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0E83" w14:textId="77777777" w:rsidR="002F47DD" w:rsidRPr="00901070" w:rsidRDefault="75D7A85F" w:rsidP="75D7A85F">
      <w:pPr>
        <w:pStyle w:val="Title"/>
        <w:jc w:val="center"/>
        <w:rPr>
          <w:rFonts w:ascii="Sitka Text" w:eastAsia="Sitka Text" w:hAnsi="Sitka Text" w:cs="Sitka Text"/>
          <w:lang w:val="ru-RU"/>
        </w:rPr>
      </w:pPr>
      <w:r w:rsidRPr="75D7A85F">
        <w:rPr>
          <w:rFonts w:ascii="Sitka Text" w:eastAsia="Sitka Text" w:hAnsi="Sitka Text" w:cs="Sitka Text"/>
        </w:rPr>
        <w:t>Trauma</w:t>
      </w:r>
    </w:p>
    <w:p w14:paraId="590A414B" w14:textId="77777777" w:rsidR="002F47DD" w:rsidRPr="00901070" w:rsidRDefault="008F3887">
      <w:pPr>
        <w:jc w:val="center"/>
        <w:rPr>
          <w:lang w:val="ru-RU"/>
        </w:rPr>
      </w:pPr>
      <w:proofErr w:type="spellStart"/>
      <w:r w:rsidRPr="00901070">
        <w:rPr>
          <w:lang w:val="ru-RU"/>
        </w:rPr>
        <w:t>Проектна</w:t>
      </w:r>
      <w:proofErr w:type="spellEnd"/>
      <w:r w:rsidRPr="00901070">
        <w:rPr>
          <w:lang w:val="ru-RU"/>
        </w:rPr>
        <w:t xml:space="preserve"> документация</w:t>
      </w:r>
    </w:p>
    <w:p w14:paraId="2A23AB87" w14:textId="77777777" w:rsidR="002F47DD" w:rsidRDefault="008F3887">
      <w:proofErr w:type="spellStart"/>
      <w:r w:rsidRPr="00901070">
        <w:rPr>
          <w:lang w:val="ru-RU"/>
        </w:rPr>
        <w:t>Изготвили</w:t>
      </w:r>
      <w:proofErr w:type="spellEnd"/>
      <w:r w:rsidRPr="00901070">
        <w:rPr>
          <w:lang w:val="ru-RU"/>
        </w:rPr>
        <w:t>:</w:t>
      </w:r>
      <w:r w:rsidRPr="00901070">
        <w:rPr>
          <w:lang w:val="ru-RU"/>
        </w:rPr>
        <w:br/>
        <w:t>- Мирослава Хмара</w:t>
      </w:r>
      <w:r w:rsidRPr="00901070">
        <w:rPr>
          <w:lang w:val="ru-RU"/>
        </w:rPr>
        <w:br/>
        <w:t xml:space="preserve">- Ангел </w:t>
      </w:r>
      <w:proofErr w:type="spellStart"/>
      <w:r w:rsidRPr="00901070">
        <w:rPr>
          <w:lang w:val="ru-RU"/>
        </w:rPr>
        <w:t>Фредриш</w:t>
      </w:r>
      <w:proofErr w:type="spellEnd"/>
      <w:r w:rsidRPr="00901070">
        <w:rPr>
          <w:lang w:val="ru-RU"/>
        </w:rPr>
        <w:br/>
        <w:t xml:space="preserve">- </w:t>
      </w:r>
      <w:proofErr w:type="spellStart"/>
      <w:r w:rsidRPr="00901070">
        <w:rPr>
          <w:lang w:val="ru-RU"/>
        </w:rPr>
        <w:t>Сияна</w:t>
      </w:r>
      <w:proofErr w:type="spellEnd"/>
      <w:r w:rsidRPr="00901070">
        <w:rPr>
          <w:lang w:val="ru-RU"/>
        </w:rPr>
        <w:t xml:space="preserve"> </w:t>
      </w:r>
      <w:proofErr w:type="spellStart"/>
      <w:r w:rsidRPr="00901070">
        <w:rPr>
          <w:lang w:val="ru-RU"/>
        </w:rPr>
        <w:t>Пеева</w:t>
      </w:r>
      <w:proofErr w:type="spellEnd"/>
      <w:r w:rsidRPr="00901070">
        <w:rPr>
          <w:lang w:val="ru-RU"/>
        </w:rPr>
        <w:br/>
        <w:t>- Виктор Георгиев</w:t>
      </w:r>
      <w:r w:rsidRPr="00901070">
        <w:rPr>
          <w:lang w:val="ru-RU"/>
        </w:rPr>
        <w:br/>
        <w:t xml:space="preserve">- Мартин </w:t>
      </w:r>
      <w:proofErr w:type="spellStart"/>
      <w:r w:rsidRPr="00901070">
        <w:rPr>
          <w:lang w:val="ru-RU"/>
        </w:rPr>
        <w:t>Бъчваров</w:t>
      </w:r>
      <w:proofErr w:type="spellEnd"/>
    </w:p>
    <w:p w14:paraId="063787D1" w14:textId="7539C1A3" w:rsidR="00901070" w:rsidRPr="00901070" w:rsidRDefault="00901070"/>
    <w:p w14:paraId="1A27CB0F" w14:textId="77777777" w:rsidR="00901070" w:rsidRDefault="009010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16FDF2E8" w14:textId="77777777" w:rsidR="00DB67B7" w:rsidRDefault="00DB67B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lastRenderedPageBreak/>
        <w:tab/>
      </w:r>
      <w:r>
        <w:tab/>
      </w:r>
    </w:p>
    <w:sdt>
      <w:sdtPr>
        <w:id w:val="-14463039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75C5FA9" w14:textId="4F9C7A44" w:rsidR="00DB67B7" w:rsidRDefault="00DB67B7">
          <w:pPr>
            <w:pStyle w:val="TOCHeading"/>
          </w:pPr>
          <w:r>
            <w:t>Contents</w:t>
          </w:r>
        </w:p>
        <w:p w14:paraId="17BA8937" w14:textId="48631C40" w:rsidR="00407B25" w:rsidRDefault="00DB67B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54578" w:history="1">
            <w:r w:rsidR="00407B25" w:rsidRPr="008C133C">
              <w:rPr>
                <w:rStyle w:val="Hyperlink"/>
                <w:noProof/>
                <w:lang w:val="ru-RU"/>
              </w:rPr>
              <w:t>1. Описание на проекта</w:t>
            </w:r>
            <w:r w:rsidR="00407B25">
              <w:rPr>
                <w:noProof/>
                <w:webHidden/>
              </w:rPr>
              <w:tab/>
            </w:r>
            <w:r w:rsidR="00407B25">
              <w:rPr>
                <w:noProof/>
                <w:webHidden/>
              </w:rPr>
              <w:fldChar w:fldCharType="begin"/>
            </w:r>
            <w:r w:rsidR="00407B25">
              <w:rPr>
                <w:noProof/>
                <w:webHidden/>
              </w:rPr>
              <w:instrText xml:space="preserve"> PAGEREF _Toc229954578 \h </w:instrText>
            </w:r>
            <w:r w:rsidR="00407B25">
              <w:rPr>
                <w:noProof/>
                <w:webHidden/>
              </w:rPr>
            </w:r>
            <w:r w:rsidR="00407B25">
              <w:rPr>
                <w:noProof/>
                <w:webHidden/>
              </w:rPr>
              <w:fldChar w:fldCharType="separate"/>
            </w:r>
            <w:r w:rsidR="00407B25">
              <w:rPr>
                <w:noProof/>
                <w:webHidden/>
              </w:rPr>
              <w:t>3</w:t>
            </w:r>
            <w:r w:rsidR="00407B25">
              <w:rPr>
                <w:noProof/>
                <w:webHidden/>
              </w:rPr>
              <w:fldChar w:fldCharType="end"/>
            </w:r>
          </w:hyperlink>
        </w:p>
        <w:p w14:paraId="6A2EAEBD" w14:textId="2ED5F1DF" w:rsidR="00407B25" w:rsidRDefault="00407B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54579" w:history="1">
            <w:r w:rsidRPr="008C133C">
              <w:rPr>
                <w:rStyle w:val="Hyperlink"/>
                <w:noProof/>
              </w:rPr>
              <w:t>2. Основни функционалности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6580" w14:textId="5DB40FA1" w:rsidR="00407B25" w:rsidRDefault="00407B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54580" w:history="1">
            <w:r w:rsidRPr="008C133C">
              <w:rPr>
                <w:rStyle w:val="Hyperlink"/>
                <w:noProof/>
              </w:rPr>
              <w:t>3.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9500" w14:textId="292229A7" w:rsidR="00407B25" w:rsidRDefault="00407B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54581" w:history="1">
            <w:r w:rsidRPr="008C133C">
              <w:rPr>
                <w:rStyle w:val="Hyperlink"/>
                <w:noProof/>
                <w:lang w:val="ru-RU"/>
              </w:rPr>
              <w:t>4. Организация на файловете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EEFF" w14:textId="2EFE0325" w:rsidR="00407B25" w:rsidRDefault="00407B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54582" w:history="1">
            <w:r w:rsidRPr="008C133C">
              <w:rPr>
                <w:rStyle w:val="Hyperlink"/>
                <w:noProof/>
              </w:rPr>
              <w:t>5. Използвани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B035" w14:textId="55FE6CBE" w:rsidR="00407B25" w:rsidRDefault="00407B2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54583" w:history="1">
            <w:r w:rsidRPr="008C133C">
              <w:rPr>
                <w:rStyle w:val="Hyperlink"/>
                <w:noProof/>
                <w:lang w:val="ru-RU"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A4C6" w14:textId="0FF9DFF6" w:rsidR="00DB67B7" w:rsidRDefault="00DB67B7">
          <w:r>
            <w:rPr>
              <w:b/>
              <w:bCs/>
              <w:noProof/>
            </w:rPr>
            <w:fldChar w:fldCharType="end"/>
          </w:r>
        </w:p>
      </w:sdtContent>
    </w:sdt>
    <w:p w14:paraId="6E9D96C5" w14:textId="748B16FE" w:rsidR="00B774F2" w:rsidRDefault="00B774F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6AFDA2C3" w14:textId="4AD87F6F" w:rsidR="002F47DD" w:rsidRPr="00901070" w:rsidRDefault="008F3887">
      <w:pPr>
        <w:pStyle w:val="Heading1"/>
        <w:rPr>
          <w:lang w:val="ru-RU"/>
        </w:rPr>
      </w:pPr>
      <w:bookmarkStart w:id="0" w:name="_Toc229954578"/>
      <w:r w:rsidRPr="00901070">
        <w:rPr>
          <w:lang w:val="ru-RU"/>
        </w:rPr>
        <w:lastRenderedPageBreak/>
        <w:t xml:space="preserve">1. Описание </w:t>
      </w:r>
      <w:proofErr w:type="gramStart"/>
      <w:r w:rsidRPr="00901070">
        <w:rPr>
          <w:lang w:val="ru-RU"/>
        </w:rPr>
        <w:t>на проекта</w:t>
      </w:r>
      <w:bookmarkEnd w:id="0"/>
      <w:proofErr w:type="gramEnd"/>
    </w:p>
    <w:p w14:paraId="3C6881C2" w14:textId="77777777" w:rsidR="000F7DA4" w:rsidRPr="00F9455F" w:rsidRDefault="000F7DA4" w:rsidP="000F7DA4">
      <w:pPr>
        <w:rPr>
          <w:lang w:val="ru-RU"/>
        </w:rPr>
      </w:pPr>
      <w:proofErr w:type="spellStart"/>
      <w:r w:rsidRPr="00F9455F">
        <w:rPr>
          <w:lang w:val="ru-RU"/>
        </w:rPr>
        <w:t>Този</w:t>
      </w:r>
      <w:proofErr w:type="spellEnd"/>
      <w:r w:rsidRPr="00F9455F">
        <w:rPr>
          <w:lang w:val="ru-RU"/>
        </w:rPr>
        <w:t xml:space="preserve"> проект </w:t>
      </w:r>
      <w:proofErr w:type="spellStart"/>
      <w:r w:rsidRPr="00F9455F">
        <w:rPr>
          <w:lang w:val="ru-RU"/>
        </w:rPr>
        <w:t>представлява</w:t>
      </w:r>
      <w:proofErr w:type="spellEnd"/>
      <w:r w:rsidRPr="00F9455F">
        <w:rPr>
          <w:lang w:val="ru-RU"/>
        </w:rPr>
        <w:t xml:space="preserve"> </w:t>
      </w:r>
      <w:r w:rsidRPr="00F9455F">
        <w:t>quiz</w:t>
      </w:r>
      <w:r w:rsidRPr="00F9455F">
        <w:rPr>
          <w:lang w:val="ru-RU"/>
        </w:rPr>
        <w:t xml:space="preserve"> приложение, </w:t>
      </w:r>
      <w:proofErr w:type="spellStart"/>
      <w:r w:rsidRPr="00F9455F">
        <w:rPr>
          <w:lang w:val="ru-RU"/>
        </w:rPr>
        <w:t>разработено</w:t>
      </w:r>
      <w:proofErr w:type="spellEnd"/>
      <w:r w:rsidRPr="00F9455F">
        <w:rPr>
          <w:lang w:val="ru-RU"/>
        </w:rPr>
        <w:t xml:space="preserve"> на </w:t>
      </w:r>
      <w:r w:rsidRPr="00F9455F">
        <w:t>C</w:t>
      </w:r>
      <w:r w:rsidRPr="00F9455F">
        <w:rPr>
          <w:lang w:val="ru-RU"/>
        </w:rPr>
        <w:t xml:space="preserve">++, </w:t>
      </w:r>
      <w:proofErr w:type="spellStart"/>
      <w:r w:rsidRPr="00F9455F">
        <w:rPr>
          <w:lang w:val="ru-RU"/>
        </w:rPr>
        <w:t>което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комбинира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логическа</w:t>
      </w:r>
      <w:proofErr w:type="spellEnd"/>
      <w:r w:rsidRPr="00F9455F">
        <w:rPr>
          <w:lang w:val="ru-RU"/>
        </w:rPr>
        <w:t xml:space="preserve"> обработка на </w:t>
      </w:r>
      <w:proofErr w:type="spellStart"/>
      <w:r w:rsidRPr="00F9455F">
        <w:rPr>
          <w:lang w:val="ru-RU"/>
        </w:rPr>
        <w:t>данни</w:t>
      </w:r>
      <w:proofErr w:type="spellEnd"/>
      <w:r w:rsidRPr="00F9455F">
        <w:rPr>
          <w:lang w:val="ru-RU"/>
        </w:rPr>
        <w:t xml:space="preserve"> с </w:t>
      </w:r>
      <w:proofErr w:type="spellStart"/>
      <w:r w:rsidRPr="00F9455F">
        <w:rPr>
          <w:lang w:val="ru-RU"/>
        </w:rPr>
        <w:t>елементи</w:t>
      </w:r>
      <w:proofErr w:type="spellEnd"/>
      <w:r w:rsidRPr="00F9455F">
        <w:rPr>
          <w:lang w:val="ru-RU"/>
        </w:rPr>
        <w:t xml:space="preserve"> на графичен интерфейс. </w:t>
      </w:r>
      <w:proofErr w:type="spellStart"/>
      <w:r w:rsidRPr="00F9455F">
        <w:rPr>
          <w:lang w:val="ru-RU"/>
        </w:rPr>
        <w:t>Основната</w:t>
      </w:r>
      <w:proofErr w:type="spellEnd"/>
      <w:r w:rsidRPr="00F9455F">
        <w:rPr>
          <w:lang w:val="ru-RU"/>
        </w:rPr>
        <w:t xml:space="preserve"> цел на </w:t>
      </w:r>
      <w:proofErr w:type="spellStart"/>
      <w:r w:rsidRPr="00F9455F">
        <w:rPr>
          <w:lang w:val="ru-RU"/>
        </w:rPr>
        <w:t>програмата</w:t>
      </w:r>
      <w:proofErr w:type="spellEnd"/>
      <w:r w:rsidRPr="00F9455F">
        <w:rPr>
          <w:lang w:val="ru-RU"/>
        </w:rPr>
        <w:t xml:space="preserve"> е да </w:t>
      </w:r>
      <w:proofErr w:type="spellStart"/>
      <w:r w:rsidRPr="00F9455F">
        <w:rPr>
          <w:lang w:val="ru-RU"/>
        </w:rPr>
        <w:t>предостави</w:t>
      </w:r>
      <w:proofErr w:type="spellEnd"/>
      <w:r w:rsidRPr="00F9455F">
        <w:rPr>
          <w:lang w:val="ru-RU"/>
        </w:rPr>
        <w:t xml:space="preserve"> интерактивна среда, в </w:t>
      </w:r>
      <w:proofErr w:type="spellStart"/>
      <w:r w:rsidRPr="00F9455F">
        <w:rPr>
          <w:lang w:val="ru-RU"/>
        </w:rPr>
        <w:t>която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потребителят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може</w:t>
      </w:r>
      <w:proofErr w:type="spellEnd"/>
      <w:r w:rsidRPr="00F9455F">
        <w:rPr>
          <w:lang w:val="ru-RU"/>
        </w:rPr>
        <w:t xml:space="preserve"> да </w:t>
      </w:r>
      <w:proofErr w:type="spellStart"/>
      <w:r w:rsidRPr="00F9455F">
        <w:rPr>
          <w:lang w:val="ru-RU"/>
        </w:rPr>
        <w:t>избира</w:t>
      </w:r>
      <w:proofErr w:type="spellEnd"/>
      <w:r w:rsidRPr="00F9455F">
        <w:rPr>
          <w:lang w:val="ru-RU"/>
        </w:rPr>
        <w:t xml:space="preserve"> категории, да </w:t>
      </w:r>
      <w:proofErr w:type="spellStart"/>
      <w:r w:rsidRPr="00F9455F">
        <w:rPr>
          <w:lang w:val="ru-RU"/>
        </w:rPr>
        <w:t>решава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тестове</w:t>
      </w:r>
      <w:proofErr w:type="spellEnd"/>
      <w:r w:rsidRPr="00F9455F">
        <w:rPr>
          <w:lang w:val="ru-RU"/>
        </w:rPr>
        <w:t xml:space="preserve"> и да </w:t>
      </w:r>
      <w:proofErr w:type="spellStart"/>
      <w:r w:rsidRPr="00F9455F">
        <w:rPr>
          <w:lang w:val="ru-RU"/>
        </w:rPr>
        <w:t>проследява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своите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резултати</w:t>
      </w:r>
      <w:proofErr w:type="spellEnd"/>
      <w:r w:rsidRPr="00F9455F">
        <w:rPr>
          <w:lang w:val="ru-RU"/>
        </w:rPr>
        <w:t>.</w:t>
      </w:r>
    </w:p>
    <w:p w14:paraId="1046CAAB" w14:textId="77777777" w:rsidR="000F7DA4" w:rsidRPr="00F9455F" w:rsidRDefault="000F7DA4" w:rsidP="000F7DA4">
      <w:pPr>
        <w:rPr>
          <w:lang w:val="ru-RU"/>
        </w:rPr>
      </w:pPr>
      <w:proofErr w:type="spellStart"/>
      <w:r w:rsidRPr="00F9455F">
        <w:rPr>
          <w:lang w:val="ru-RU"/>
        </w:rPr>
        <w:t>Приложението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предлага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няколко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ключови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функционалности</w:t>
      </w:r>
      <w:proofErr w:type="spellEnd"/>
      <w:r w:rsidRPr="00F9455F">
        <w:rPr>
          <w:lang w:val="ru-RU"/>
        </w:rPr>
        <w:t>:</w:t>
      </w:r>
    </w:p>
    <w:p w14:paraId="06D9B7C6" w14:textId="1C4753BC" w:rsidR="000F7DA4" w:rsidRPr="00F9455F" w:rsidRDefault="000F7DA4" w:rsidP="000F7DA4">
      <w:pPr>
        <w:numPr>
          <w:ilvl w:val="0"/>
          <w:numId w:val="10"/>
        </w:numPr>
        <w:rPr>
          <w:lang w:val="ru-RU"/>
        </w:rPr>
      </w:pPr>
      <w:proofErr w:type="spellStart"/>
      <w:r w:rsidRPr="00F9455F">
        <w:rPr>
          <w:lang w:val="ru-RU"/>
        </w:rPr>
        <w:t>Избор</w:t>
      </w:r>
      <w:proofErr w:type="spellEnd"/>
      <w:r w:rsidRPr="00F9455F">
        <w:rPr>
          <w:lang w:val="ru-RU"/>
        </w:rPr>
        <w:t xml:space="preserve"> на категории </w:t>
      </w:r>
    </w:p>
    <w:p w14:paraId="696BDC80" w14:textId="776414EE" w:rsidR="000F7DA4" w:rsidRPr="00F9455F" w:rsidRDefault="000F7DA4" w:rsidP="000F7DA4">
      <w:pPr>
        <w:numPr>
          <w:ilvl w:val="0"/>
          <w:numId w:val="10"/>
        </w:numPr>
        <w:rPr>
          <w:lang w:val="ru-RU"/>
        </w:rPr>
      </w:pPr>
      <w:proofErr w:type="spellStart"/>
      <w:r w:rsidRPr="00F9455F">
        <w:rPr>
          <w:lang w:val="ru-RU"/>
        </w:rPr>
        <w:t>Решаване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тестове</w:t>
      </w:r>
      <w:proofErr w:type="spellEnd"/>
    </w:p>
    <w:p w14:paraId="470D6578" w14:textId="5583F328" w:rsidR="000F7DA4" w:rsidRPr="00F9455F" w:rsidRDefault="000F7DA4" w:rsidP="000F7DA4">
      <w:pPr>
        <w:numPr>
          <w:ilvl w:val="0"/>
          <w:numId w:val="10"/>
        </w:numPr>
        <w:rPr>
          <w:lang w:val="ru-RU"/>
        </w:rPr>
      </w:pPr>
      <w:proofErr w:type="spellStart"/>
      <w:r w:rsidRPr="00F9455F">
        <w:rPr>
          <w:lang w:val="ru-RU"/>
        </w:rPr>
        <w:t>Сортиране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резултати</w:t>
      </w:r>
      <w:proofErr w:type="spellEnd"/>
      <w:r w:rsidRPr="00F9455F">
        <w:rPr>
          <w:lang w:val="ru-RU"/>
        </w:rPr>
        <w:t xml:space="preserve"> </w:t>
      </w:r>
    </w:p>
    <w:p w14:paraId="67FA854F" w14:textId="1CF823AA" w:rsidR="000F7DA4" w:rsidRPr="00F9455F" w:rsidRDefault="000F7DA4" w:rsidP="000F7DA4">
      <w:pPr>
        <w:numPr>
          <w:ilvl w:val="0"/>
          <w:numId w:val="10"/>
        </w:numPr>
        <w:rPr>
          <w:lang w:val="ru-RU"/>
        </w:rPr>
      </w:pPr>
      <w:proofErr w:type="spellStart"/>
      <w:r w:rsidRPr="00F9455F">
        <w:rPr>
          <w:lang w:val="ru-RU"/>
        </w:rPr>
        <w:t>Изчисляване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резултати</w:t>
      </w:r>
      <w:proofErr w:type="spellEnd"/>
      <w:r w:rsidRPr="00F9455F">
        <w:rPr>
          <w:lang w:val="ru-RU"/>
        </w:rPr>
        <w:t xml:space="preserve"> </w:t>
      </w:r>
      <w:proofErr w:type="gramStart"/>
      <w:r w:rsidRPr="00F9455F">
        <w:rPr>
          <w:lang w:val="ru-RU"/>
        </w:rPr>
        <w:t>чрез рекурсия</w:t>
      </w:r>
      <w:proofErr w:type="gramEnd"/>
    </w:p>
    <w:p w14:paraId="10D903F0" w14:textId="2C90678B" w:rsidR="000F7DA4" w:rsidRPr="00F9455F" w:rsidRDefault="000F7DA4" w:rsidP="000F7DA4">
      <w:pPr>
        <w:numPr>
          <w:ilvl w:val="0"/>
          <w:numId w:val="10"/>
        </w:numPr>
        <w:rPr>
          <w:lang w:val="ru-RU"/>
        </w:rPr>
      </w:pPr>
      <w:r w:rsidRPr="00F9455F">
        <w:t>GUI</w:t>
      </w:r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функционалности</w:t>
      </w:r>
      <w:proofErr w:type="spellEnd"/>
    </w:p>
    <w:p w14:paraId="7078D8AA" w14:textId="77777777" w:rsidR="000F7DA4" w:rsidRPr="00F9455F" w:rsidRDefault="000F7DA4" w:rsidP="000F7DA4">
      <w:pPr>
        <w:rPr>
          <w:lang w:val="ru-RU"/>
        </w:rPr>
      </w:pPr>
      <w:proofErr w:type="spellStart"/>
      <w:r w:rsidRPr="00F9455F">
        <w:rPr>
          <w:lang w:val="ru-RU"/>
        </w:rPr>
        <w:t>Този</w:t>
      </w:r>
      <w:proofErr w:type="spellEnd"/>
      <w:r w:rsidRPr="00F9455F">
        <w:rPr>
          <w:lang w:val="ru-RU"/>
        </w:rPr>
        <w:t xml:space="preserve"> проект </w:t>
      </w:r>
      <w:proofErr w:type="spellStart"/>
      <w:r w:rsidRPr="00F9455F">
        <w:rPr>
          <w:lang w:val="ru-RU"/>
        </w:rPr>
        <w:t>демонстрира</w:t>
      </w:r>
      <w:proofErr w:type="spellEnd"/>
      <w:r w:rsidRPr="00F9455F">
        <w:rPr>
          <w:lang w:val="ru-RU"/>
        </w:rPr>
        <w:t xml:space="preserve"> работа с </w:t>
      </w:r>
      <w:proofErr w:type="spellStart"/>
      <w:r w:rsidRPr="00F9455F">
        <w:rPr>
          <w:lang w:val="ru-RU"/>
        </w:rPr>
        <w:t>файлове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структури</w:t>
      </w:r>
      <w:proofErr w:type="spellEnd"/>
      <w:r w:rsidRPr="00F9455F">
        <w:rPr>
          <w:lang w:val="ru-RU"/>
        </w:rPr>
        <w:t xml:space="preserve"> от </w:t>
      </w:r>
      <w:proofErr w:type="spellStart"/>
      <w:r w:rsidRPr="00F9455F">
        <w:rPr>
          <w:lang w:val="ru-RU"/>
        </w:rPr>
        <w:t>данни</w:t>
      </w:r>
      <w:proofErr w:type="spellEnd"/>
      <w:r w:rsidRPr="00F9455F">
        <w:rPr>
          <w:lang w:val="ru-RU"/>
        </w:rPr>
        <w:t xml:space="preserve">, рекурсия, </w:t>
      </w:r>
      <w:proofErr w:type="spellStart"/>
      <w:r w:rsidRPr="00F9455F">
        <w:rPr>
          <w:lang w:val="ru-RU"/>
        </w:rPr>
        <w:t>сортиране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търсене</w:t>
      </w:r>
      <w:proofErr w:type="spellEnd"/>
      <w:r w:rsidRPr="00F9455F">
        <w:rPr>
          <w:lang w:val="ru-RU"/>
        </w:rPr>
        <w:t xml:space="preserve"> и </w:t>
      </w:r>
      <w:proofErr w:type="spellStart"/>
      <w:r w:rsidRPr="00F9455F">
        <w:rPr>
          <w:lang w:val="ru-RU"/>
        </w:rPr>
        <w:t>основи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графични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интерфейси</w:t>
      </w:r>
      <w:proofErr w:type="spellEnd"/>
      <w:r w:rsidRPr="00F9455F">
        <w:rPr>
          <w:lang w:val="ru-RU"/>
        </w:rPr>
        <w:t xml:space="preserve"> в </w:t>
      </w:r>
      <w:r w:rsidRPr="00F9455F">
        <w:t>C</w:t>
      </w:r>
      <w:r w:rsidRPr="00F9455F">
        <w:rPr>
          <w:lang w:val="ru-RU"/>
        </w:rPr>
        <w:t xml:space="preserve">++. </w:t>
      </w:r>
      <w:proofErr w:type="spellStart"/>
      <w:r w:rsidRPr="00F9455F">
        <w:rPr>
          <w:lang w:val="ru-RU"/>
        </w:rPr>
        <w:t>Подходящ</w:t>
      </w:r>
      <w:proofErr w:type="spellEnd"/>
      <w:r w:rsidRPr="00F9455F">
        <w:rPr>
          <w:lang w:val="ru-RU"/>
        </w:rPr>
        <w:t xml:space="preserve"> е </w:t>
      </w:r>
      <w:proofErr w:type="spellStart"/>
      <w:r w:rsidRPr="00F9455F">
        <w:rPr>
          <w:lang w:val="ru-RU"/>
        </w:rPr>
        <w:t>както</w:t>
      </w:r>
      <w:proofErr w:type="spellEnd"/>
      <w:r w:rsidRPr="00F9455F">
        <w:rPr>
          <w:lang w:val="ru-RU"/>
        </w:rPr>
        <w:t xml:space="preserve"> за обучение, </w:t>
      </w:r>
      <w:proofErr w:type="spellStart"/>
      <w:r w:rsidRPr="00F9455F">
        <w:rPr>
          <w:lang w:val="ru-RU"/>
        </w:rPr>
        <w:t>така</w:t>
      </w:r>
      <w:proofErr w:type="spellEnd"/>
      <w:r w:rsidRPr="00F9455F">
        <w:rPr>
          <w:lang w:val="ru-RU"/>
        </w:rPr>
        <w:t xml:space="preserve"> и </w:t>
      </w:r>
      <w:proofErr w:type="spellStart"/>
      <w:r w:rsidRPr="00F9455F">
        <w:rPr>
          <w:lang w:val="ru-RU"/>
        </w:rPr>
        <w:t>като</w:t>
      </w:r>
      <w:proofErr w:type="spellEnd"/>
      <w:r w:rsidRPr="00F9455F">
        <w:rPr>
          <w:lang w:val="ru-RU"/>
        </w:rPr>
        <w:t xml:space="preserve"> основа за </w:t>
      </w:r>
      <w:proofErr w:type="spellStart"/>
      <w:r w:rsidRPr="00F9455F">
        <w:rPr>
          <w:lang w:val="ru-RU"/>
        </w:rPr>
        <w:t>по</w:t>
      </w:r>
      <w:r w:rsidRPr="00F9455F">
        <w:rPr>
          <w:lang w:val="ru-RU"/>
        </w:rPr>
        <w:noBreakHyphen/>
        <w:t>сложни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системи</w:t>
      </w:r>
      <w:proofErr w:type="spellEnd"/>
      <w:r w:rsidRPr="00F9455F">
        <w:rPr>
          <w:lang w:val="ru-RU"/>
        </w:rPr>
        <w:t xml:space="preserve"> за </w:t>
      </w:r>
      <w:proofErr w:type="spellStart"/>
      <w:r w:rsidRPr="00F9455F">
        <w:rPr>
          <w:lang w:val="ru-RU"/>
        </w:rPr>
        <w:t>тестове</w:t>
      </w:r>
      <w:proofErr w:type="spellEnd"/>
      <w:r w:rsidRPr="00F9455F">
        <w:rPr>
          <w:lang w:val="ru-RU"/>
        </w:rPr>
        <w:t xml:space="preserve"> и </w:t>
      </w:r>
      <w:proofErr w:type="spellStart"/>
      <w:r w:rsidRPr="00F9455F">
        <w:rPr>
          <w:lang w:val="ru-RU"/>
        </w:rPr>
        <w:t>викторини</w:t>
      </w:r>
      <w:proofErr w:type="spellEnd"/>
      <w:r w:rsidRPr="00F9455F">
        <w:rPr>
          <w:lang w:val="ru-RU"/>
        </w:rPr>
        <w:t>.</w:t>
      </w:r>
    </w:p>
    <w:p w14:paraId="4FFDBCC0" w14:textId="77777777" w:rsidR="005F4CC2" w:rsidRPr="000F7DA4" w:rsidRDefault="005F4C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 w:rsidRPr="000F7DA4">
        <w:rPr>
          <w:lang w:val="ru-RU"/>
        </w:rPr>
        <w:br w:type="page"/>
      </w:r>
    </w:p>
    <w:p w14:paraId="40EAA735" w14:textId="5621210C" w:rsidR="002F47DD" w:rsidRDefault="008F3887">
      <w:pPr>
        <w:pStyle w:val="Heading1"/>
      </w:pPr>
      <w:bookmarkStart w:id="1" w:name="_Toc229954579"/>
      <w:r>
        <w:lastRenderedPageBreak/>
        <w:t xml:space="preserve">2.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функционалности</w:t>
      </w:r>
      <w:bookmarkEnd w:id="1"/>
      <w:proofErr w:type="spellEnd"/>
    </w:p>
    <w:p w14:paraId="3B67D894" w14:textId="588938F9" w:rsidR="00CC2C23" w:rsidRPr="00F9455F" w:rsidRDefault="00CC2C23" w:rsidP="0048669B">
      <w:pPr>
        <w:pStyle w:val="ListParagraph"/>
        <w:numPr>
          <w:ilvl w:val="0"/>
          <w:numId w:val="13"/>
        </w:numPr>
        <w:rPr>
          <w:lang w:val="ru-RU"/>
        </w:rPr>
      </w:pPr>
      <w:r w:rsidRPr="00F9455F">
        <w:rPr>
          <w:lang w:val="ru-RU"/>
        </w:rPr>
        <w:t xml:space="preserve">Категории с </w:t>
      </w:r>
      <w:proofErr w:type="spellStart"/>
      <w:r w:rsidRPr="00F9455F">
        <w:rPr>
          <w:lang w:val="ru-RU"/>
        </w:rPr>
        <w:t>въпроси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Приложението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предлага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различни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тематични</w:t>
      </w:r>
      <w:proofErr w:type="spellEnd"/>
      <w:r w:rsidRPr="00F9455F">
        <w:rPr>
          <w:lang w:val="ru-RU"/>
        </w:rPr>
        <w:t xml:space="preserve"> категории, от </w:t>
      </w:r>
      <w:proofErr w:type="spellStart"/>
      <w:r w:rsidRPr="00F9455F">
        <w:rPr>
          <w:lang w:val="ru-RU"/>
        </w:rPr>
        <w:t>които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потребителят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може</w:t>
      </w:r>
      <w:proofErr w:type="spellEnd"/>
      <w:r w:rsidRPr="00F9455F">
        <w:rPr>
          <w:lang w:val="ru-RU"/>
        </w:rPr>
        <w:t xml:space="preserve"> да </w:t>
      </w:r>
      <w:proofErr w:type="spellStart"/>
      <w:r w:rsidRPr="00F9455F">
        <w:rPr>
          <w:lang w:val="ru-RU"/>
        </w:rPr>
        <w:t>избира</w:t>
      </w:r>
      <w:proofErr w:type="spellEnd"/>
      <w:r w:rsidRPr="00F9455F">
        <w:rPr>
          <w:lang w:val="ru-RU"/>
        </w:rPr>
        <w:t xml:space="preserve">. Всяка категория </w:t>
      </w:r>
      <w:proofErr w:type="spellStart"/>
      <w:r w:rsidRPr="00F9455F">
        <w:rPr>
          <w:lang w:val="ru-RU"/>
        </w:rPr>
        <w:t>съдържа</w:t>
      </w:r>
      <w:proofErr w:type="spellEnd"/>
      <w:r w:rsidRPr="00F9455F">
        <w:rPr>
          <w:lang w:val="ru-RU"/>
        </w:rPr>
        <w:t xml:space="preserve"> набор от </w:t>
      </w:r>
      <w:proofErr w:type="spellStart"/>
      <w:r w:rsidRPr="00F9455F">
        <w:rPr>
          <w:lang w:val="ru-RU"/>
        </w:rPr>
        <w:t>въпроси</w:t>
      </w:r>
      <w:proofErr w:type="spellEnd"/>
      <w:r w:rsidRPr="00F9455F">
        <w:rPr>
          <w:lang w:val="ru-RU"/>
        </w:rPr>
        <w:t xml:space="preserve"> с различна </w:t>
      </w:r>
      <w:proofErr w:type="spellStart"/>
      <w:r w:rsidRPr="00F9455F">
        <w:rPr>
          <w:lang w:val="ru-RU"/>
        </w:rPr>
        <w:t>трудност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което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позволява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персонализирано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преживяване</w:t>
      </w:r>
      <w:proofErr w:type="spellEnd"/>
      <w:r w:rsidRPr="00F9455F">
        <w:rPr>
          <w:lang w:val="ru-RU"/>
        </w:rPr>
        <w:t xml:space="preserve"> и </w:t>
      </w:r>
      <w:proofErr w:type="spellStart"/>
      <w:r w:rsidRPr="00F9455F">
        <w:rPr>
          <w:lang w:val="ru-RU"/>
        </w:rPr>
        <w:t>по</w:t>
      </w:r>
      <w:r w:rsidRPr="00F9455F">
        <w:rPr>
          <w:lang w:val="ru-RU"/>
        </w:rPr>
        <w:noBreakHyphen/>
        <w:t>добро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структуриране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тестовете</w:t>
      </w:r>
      <w:proofErr w:type="spellEnd"/>
      <w:r w:rsidRPr="00F9455F">
        <w:rPr>
          <w:lang w:val="ru-RU"/>
        </w:rPr>
        <w:t>.</w:t>
      </w:r>
    </w:p>
    <w:p w14:paraId="19EC7EDC" w14:textId="6848D264" w:rsidR="00CC2C23" w:rsidRPr="00F9455F" w:rsidRDefault="00CC2C23" w:rsidP="0048669B">
      <w:pPr>
        <w:pStyle w:val="ListParagraph"/>
        <w:numPr>
          <w:ilvl w:val="0"/>
          <w:numId w:val="13"/>
        </w:numPr>
        <w:rPr>
          <w:lang w:val="ru-RU"/>
        </w:rPr>
      </w:pPr>
      <w:proofErr w:type="spellStart"/>
      <w:r w:rsidRPr="00F9455F">
        <w:rPr>
          <w:lang w:val="ru-RU"/>
        </w:rPr>
        <w:t>Търсене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въпроси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Вградената</w:t>
      </w:r>
      <w:proofErr w:type="spellEnd"/>
      <w:r w:rsidRPr="00F9455F">
        <w:rPr>
          <w:lang w:val="ru-RU"/>
        </w:rPr>
        <w:t xml:space="preserve"> функция за </w:t>
      </w:r>
      <w:proofErr w:type="spellStart"/>
      <w:r w:rsidRPr="00F9455F">
        <w:rPr>
          <w:lang w:val="ru-RU"/>
        </w:rPr>
        <w:t>търсене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позволява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бързо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намиране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конкретни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въпроси</w:t>
      </w:r>
      <w:proofErr w:type="spellEnd"/>
      <w:r w:rsidRPr="00F9455F">
        <w:rPr>
          <w:lang w:val="ru-RU"/>
        </w:rPr>
        <w:t xml:space="preserve"> по </w:t>
      </w:r>
      <w:proofErr w:type="spellStart"/>
      <w:r w:rsidRPr="00F9455F">
        <w:rPr>
          <w:lang w:val="ru-RU"/>
        </w:rPr>
        <w:t>ключови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думи</w:t>
      </w:r>
      <w:proofErr w:type="spellEnd"/>
      <w:r w:rsidRPr="00F9455F">
        <w:rPr>
          <w:lang w:val="ru-RU"/>
        </w:rPr>
        <w:t xml:space="preserve"> или </w:t>
      </w:r>
      <w:proofErr w:type="spellStart"/>
      <w:r w:rsidRPr="00F9455F">
        <w:rPr>
          <w:lang w:val="ru-RU"/>
        </w:rPr>
        <w:t>фрази</w:t>
      </w:r>
      <w:proofErr w:type="spellEnd"/>
      <w:r w:rsidRPr="00F9455F">
        <w:rPr>
          <w:lang w:val="ru-RU"/>
        </w:rPr>
        <w:t xml:space="preserve">. </w:t>
      </w:r>
      <w:proofErr w:type="spellStart"/>
      <w:r w:rsidRPr="00F9455F">
        <w:rPr>
          <w:lang w:val="ru-RU"/>
        </w:rPr>
        <w:t>Това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улеснява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управлението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големи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бази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данни</w:t>
      </w:r>
      <w:proofErr w:type="spellEnd"/>
      <w:r w:rsidRPr="00F9455F">
        <w:rPr>
          <w:lang w:val="ru-RU"/>
        </w:rPr>
        <w:t xml:space="preserve"> с </w:t>
      </w:r>
      <w:proofErr w:type="spellStart"/>
      <w:r w:rsidRPr="00F9455F">
        <w:rPr>
          <w:lang w:val="ru-RU"/>
        </w:rPr>
        <w:t>въпроси</w:t>
      </w:r>
      <w:proofErr w:type="spellEnd"/>
      <w:r w:rsidRPr="00F9455F">
        <w:rPr>
          <w:lang w:val="ru-RU"/>
        </w:rPr>
        <w:t xml:space="preserve"> и </w:t>
      </w:r>
      <w:proofErr w:type="spellStart"/>
      <w:r w:rsidRPr="00F9455F">
        <w:rPr>
          <w:lang w:val="ru-RU"/>
        </w:rPr>
        <w:t>подобрява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навигацията</w:t>
      </w:r>
      <w:proofErr w:type="spellEnd"/>
      <w:r w:rsidRPr="00F9455F">
        <w:rPr>
          <w:lang w:val="ru-RU"/>
        </w:rPr>
        <w:t xml:space="preserve"> в </w:t>
      </w:r>
      <w:proofErr w:type="spellStart"/>
      <w:r w:rsidRPr="00F9455F">
        <w:rPr>
          <w:lang w:val="ru-RU"/>
        </w:rPr>
        <w:t>съдържанието</w:t>
      </w:r>
      <w:proofErr w:type="spellEnd"/>
      <w:r w:rsidRPr="00F9455F">
        <w:rPr>
          <w:lang w:val="ru-RU"/>
        </w:rPr>
        <w:t>.</w:t>
      </w:r>
    </w:p>
    <w:p w14:paraId="20CB7047" w14:textId="23767EDB" w:rsidR="00CC2C23" w:rsidRPr="00F9455F" w:rsidRDefault="00CC2C23" w:rsidP="0048669B">
      <w:pPr>
        <w:pStyle w:val="ListParagraph"/>
        <w:numPr>
          <w:ilvl w:val="0"/>
          <w:numId w:val="13"/>
        </w:numPr>
        <w:rPr>
          <w:lang w:val="ru-RU"/>
        </w:rPr>
      </w:pPr>
      <w:proofErr w:type="spellStart"/>
      <w:r w:rsidRPr="00F9455F">
        <w:rPr>
          <w:lang w:val="ru-RU"/>
        </w:rPr>
        <w:t>Сортиране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резултати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Резултатите</w:t>
      </w:r>
      <w:proofErr w:type="spellEnd"/>
      <w:r w:rsidRPr="00F9455F">
        <w:rPr>
          <w:lang w:val="ru-RU"/>
        </w:rPr>
        <w:t xml:space="preserve"> от </w:t>
      </w:r>
      <w:proofErr w:type="spellStart"/>
      <w:r w:rsidRPr="00F9455F">
        <w:rPr>
          <w:lang w:val="ru-RU"/>
        </w:rPr>
        <w:t>тестовете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могат</w:t>
      </w:r>
      <w:proofErr w:type="spellEnd"/>
      <w:r w:rsidRPr="00F9455F">
        <w:rPr>
          <w:lang w:val="ru-RU"/>
        </w:rPr>
        <w:t xml:space="preserve"> да </w:t>
      </w:r>
      <w:proofErr w:type="spellStart"/>
      <w:r w:rsidRPr="00F9455F">
        <w:rPr>
          <w:lang w:val="ru-RU"/>
        </w:rPr>
        <w:t>бъдат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подреждани</w:t>
      </w:r>
      <w:proofErr w:type="spellEnd"/>
      <w:r w:rsidRPr="00F9455F">
        <w:rPr>
          <w:lang w:val="ru-RU"/>
        </w:rPr>
        <w:t xml:space="preserve"> по </w:t>
      </w:r>
      <w:proofErr w:type="spellStart"/>
      <w:r w:rsidRPr="00F9455F">
        <w:rPr>
          <w:lang w:val="ru-RU"/>
        </w:rPr>
        <w:t>различни</w:t>
      </w:r>
      <w:proofErr w:type="spellEnd"/>
      <w:r w:rsidRPr="00F9455F">
        <w:rPr>
          <w:lang w:val="ru-RU"/>
        </w:rPr>
        <w:t xml:space="preserve"> критерии – например по </w:t>
      </w:r>
      <w:proofErr w:type="spellStart"/>
      <w:r w:rsidRPr="00F9455F">
        <w:rPr>
          <w:lang w:val="ru-RU"/>
        </w:rPr>
        <w:t>брой</w:t>
      </w:r>
      <w:proofErr w:type="spellEnd"/>
      <w:r w:rsidRPr="00F9455F">
        <w:rPr>
          <w:lang w:val="ru-RU"/>
        </w:rPr>
        <w:t xml:space="preserve"> точки, </w:t>
      </w:r>
      <w:proofErr w:type="spellStart"/>
      <w:r w:rsidRPr="00F9455F">
        <w:rPr>
          <w:lang w:val="ru-RU"/>
        </w:rPr>
        <w:t>време</w:t>
      </w:r>
      <w:proofErr w:type="spellEnd"/>
      <w:r w:rsidRPr="00F9455F">
        <w:rPr>
          <w:lang w:val="ru-RU"/>
        </w:rPr>
        <w:t xml:space="preserve"> за </w:t>
      </w:r>
      <w:proofErr w:type="spellStart"/>
      <w:r w:rsidRPr="00F9455F">
        <w:rPr>
          <w:lang w:val="ru-RU"/>
        </w:rPr>
        <w:t>решаване</w:t>
      </w:r>
      <w:proofErr w:type="spellEnd"/>
      <w:r w:rsidRPr="00F9455F">
        <w:rPr>
          <w:lang w:val="ru-RU"/>
        </w:rPr>
        <w:t xml:space="preserve"> или категория. </w:t>
      </w:r>
      <w:proofErr w:type="spellStart"/>
      <w:r w:rsidRPr="00F9455F">
        <w:rPr>
          <w:lang w:val="ru-RU"/>
        </w:rPr>
        <w:t>Това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дава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възможност</w:t>
      </w:r>
      <w:proofErr w:type="spellEnd"/>
      <w:r w:rsidRPr="00F9455F">
        <w:rPr>
          <w:lang w:val="ru-RU"/>
        </w:rPr>
        <w:t xml:space="preserve"> за </w:t>
      </w:r>
      <w:proofErr w:type="spellStart"/>
      <w:r w:rsidRPr="00F9455F">
        <w:rPr>
          <w:lang w:val="ru-RU"/>
        </w:rPr>
        <w:t>по</w:t>
      </w:r>
      <w:r w:rsidRPr="00F9455F">
        <w:rPr>
          <w:lang w:val="ru-RU"/>
        </w:rPr>
        <w:noBreakHyphen/>
        <w:t>детайлен</w:t>
      </w:r>
      <w:proofErr w:type="spellEnd"/>
      <w:r w:rsidRPr="00F9455F">
        <w:rPr>
          <w:lang w:val="ru-RU"/>
        </w:rPr>
        <w:t xml:space="preserve"> анализ на </w:t>
      </w:r>
      <w:proofErr w:type="spellStart"/>
      <w:r w:rsidRPr="00F9455F">
        <w:rPr>
          <w:lang w:val="ru-RU"/>
        </w:rPr>
        <w:t>представянето</w:t>
      </w:r>
      <w:proofErr w:type="spellEnd"/>
      <w:r w:rsidRPr="00F9455F">
        <w:rPr>
          <w:lang w:val="ru-RU"/>
        </w:rPr>
        <w:t xml:space="preserve"> на потребителя.</w:t>
      </w:r>
    </w:p>
    <w:p w14:paraId="379F09AB" w14:textId="115821F4" w:rsidR="00CC2C23" w:rsidRPr="00F9455F" w:rsidRDefault="00CC2C23" w:rsidP="0048669B">
      <w:pPr>
        <w:pStyle w:val="ListParagraph"/>
        <w:numPr>
          <w:ilvl w:val="0"/>
          <w:numId w:val="13"/>
        </w:numPr>
        <w:rPr>
          <w:lang w:val="ru-RU"/>
        </w:rPr>
      </w:pPr>
      <w:r w:rsidRPr="00F9455F">
        <w:rPr>
          <w:lang w:val="ru-RU"/>
        </w:rPr>
        <w:t xml:space="preserve">Рекурсия за </w:t>
      </w:r>
      <w:proofErr w:type="spellStart"/>
      <w:r w:rsidRPr="00F9455F">
        <w:rPr>
          <w:lang w:val="ru-RU"/>
        </w:rPr>
        <w:t>изчисляване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резултат</w:t>
      </w:r>
      <w:proofErr w:type="spellEnd"/>
      <w:r w:rsidRPr="00F9455F">
        <w:rPr>
          <w:lang w:val="ru-RU"/>
        </w:rPr>
        <w:t xml:space="preserve"> Част от </w:t>
      </w:r>
      <w:proofErr w:type="spellStart"/>
      <w:r w:rsidRPr="00F9455F">
        <w:rPr>
          <w:lang w:val="ru-RU"/>
        </w:rPr>
        <w:t>логиката</w:t>
      </w:r>
      <w:proofErr w:type="spellEnd"/>
      <w:r w:rsidRPr="00F9455F">
        <w:rPr>
          <w:lang w:val="ru-RU"/>
        </w:rPr>
        <w:t xml:space="preserve"> за обработка на </w:t>
      </w:r>
      <w:proofErr w:type="spellStart"/>
      <w:r w:rsidRPr="00F9455F">
        <w:rPr>
          <w:lang w:val="ru-RU"/>
        </w:rPr>
        <w:t>резултатите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използва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рекурсивни</w:t>
      </w:r>
      <w:proofErr w:type="spellEnd"/>
      <w:r w:rsidRPr="00F9455F">
        <w:rPr>
          <w:lang w:val="ru-RU"/>
        </w:rPr>
        <w:t xml:space="preserve"> функции. </w:t>
      </w:r>
      <w:proofErr w:type="spellStart"/>
      <w:r w:rsidRPr="00F9455F">
        <w:rPr>
          <w:lang w:val="ru-RU"/>
        </w:rPr>
        <w:t>Това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демонстрира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</w:t>
      </w:r>
      <w:r w:rsidRPr="00F9455F">
        <w:rPr>
          <w:lang w:val="ru-RU"/>
        </w:rPr>
        <w:noBreakHyphen/>
        <w:t>напреднали</w:t>
      </w:r>
      <w:proofErr w:type="spellEnd"/>
      <w:r w:rsidRPr="00F9455F">
        <w:rPr>
          <w:lang w:val="ru-RU"/>
        </w:rPr>
        <w:t xml:space="preserve"> техники в </w:t>
      </w:r>
      <w:r w:rsidRPr="00F9455F">
        <w:t>C</w:t>
      </w:r>
      <w:r w:rsidRPr="00F9455F">
        <w:rPr>
          <w:lang w:val="ru-RU"/>
        </w:rPr>
        <w:t xml:space="preserve">++ и </w:t>
      </w:r>
      <w:proofErr w:type="spellStart"/>
      <w:r w:rsidRPr="00F9455F">
        <w:rPr>
          <w:lang w:val="ru-RU"/>
        </w:rPr>
        <w:t>позволява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елегантно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решаване</w:t>
      </w:r>
      <w:proofErr w:type="spellEnd"/>
      <w:r w:rsidRPr="00F9455F">
        <w:rPr>
          <w:lang w:val="ru-RU"/>
        </w:rPr>
        <w:t xml:space="preserve"> на задачи, </w:t>
      </w:r>
      <w:proofErr w:type="spellStart"/>
      <w:r w:rsidRPr="00F9455F">
        <w:rPr>
          <w:lang w:val="ru-RU"/>
        </w:rPr>
        <w:t>свързани</w:t>
      </w:r>
      <w:proofErr w:type="spellEnd"/>
      <w:r w:rsidRPr="00F9455F">
        <w:rPr>
          <w:lang w:val="ru-RU"/>
        </w:rPr>
        <w:t xml:space="preserve"> с </w:t>
      </w:r>
      <w:proofErr w:type="spellStart"/>
      <w:r w:rsidRPr="00F9455F">
        <w:rPr>
          <w:lang w:val="ru-RU"/>
        </w:rPr>
        <w:t>натрупване</w:t>
      </w:r>
      <w:proofErr w:type="spellEnd"/>
      <w:r w:rsidRPr="00F9455F">
        <w:rPr>
          <w:lang w:val="ru-RU"/>
        </w:rPr>
        <w:t xml:space="preserve">, обработка или </w:t>
      </w:r>
      <w:proofErr w:type="spellStart"/>
      <w:r w:rsidRPr="00F9455F">
        <w:rPr>
          <w:lang w:val="ru-RU"/>
        </w:rPr>
        <w:t>преминаване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през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структури</w:t>
      </w:r>
      <w:proofErr w:type="spellEnd"/>
      <w:r w:rsidRPr="00F9455F">
        <w:rPr>
          <w:lang w:val="ru-RU"/>
        </w:rPr>
        <w:t xml:space="preserve"> от </w:t>
      </w:r>
      <w:proofErr w:type="spellStart"/>
      <w:r w:rsidRPr="00F9455F">
        <w:rPr>
          <w:lang w:val="ru-RU"/>
        </w:rPr>
        <w:t>данни</w:t>
      </w:r>
      <w:proofErr w:type="spellEnd"/>
      <w:r w:rsidRPr="00F9455F">
        <w:rPr>
          <w:lang w:val="ru-RU"/>
        </w:rPr>
        <w:t>.</w:t>
      </w:r>
    </w:p>
    <w:p w14:paraId="6B42AF99" w14:textId="64D1BE82" w:rsidR="00CC2C23" w:rsidRPr="00F9455F" w:rsidRDefault="00CC2C23" w:rsidP="0048669B">
      <w:pPr>
        <w:pStyle w:val="ListParagraph"/>
        <w:numPr>
          <w:ilvl w:val="0"/>
          <w:numId w:val="13"/>
        </w:numPr>
        <w:rPr>
          <w:lang w:val="ru-RU"/>
        </w:rPr>
      </w:pPr>
      <w:r w:rsidRPr="00F9455F">
        <w:t>GUI</w:t>
      </w:r>
      <w:r w:rsidRPr="00F9455F">
        <w:rPr>
          <w:lang w:val="ru-RU"/>
        </w:rPr>
        <w:t xml:space="preserve"> интерфейс </w:t>
      </w:r>
      <w:proofErr w:type="spellStart"/>
      <w:r w:rsidRPr="00F9455F">
        <w:rPr>
          <w:lang w:val="ru-RU"/>
        </w:rPr>
        <w:t>Приложението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включва</w:t>
      </w:r>
      <w:proofErr w:type="spellEnd"/>
      <w:r w:rsidRPr="00F9455F">
        <w:rPr>
          <w:lang w:val="ru-RU"/>
        </w:rPr>
        <w:t xml:space="preserve"> графичен </w:t>
      </w:r>
      <w:proofErr w:type="spellStart"/>
      <w:r w:rsidRPr="00F9455F">
        <w:rPr>
          <w:lang w:val="ru-RU"/>
        </w:rPr>
        <w:t>потребителски</w:t>
      </w:r>
      <w:proofErr w:type="spellEnd"/>
      <w:r w:rsidRPr="00F9455F">
        <w:rPr>
          <w:lang w:val="ru-RU"/>
        </w:rPr>
        <w:t xml:space="preserve"> интерфейс, </w:t>
      </w:r>
      <w:proofErr w:type="spellStart"/>
      <w:r w:rsidRPr="00F9455F">
        <w:rPr>
          <w:lang w:val="ru-RU"/>
        </w:rPr>
        <w:t>който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прави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работата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</w:t>
      </w:r>
      <w:r w:rsidRPr="00F9455F">
        <w:rPr>
          <w:lang w:val="ru-RU"/>
        </w:rPr>
        <w:noBreakHyphen/>
        <w:t>интуитивна</w:t>
      </w:r>
      <w:proofErr w:type="spellEnd"/>
      <w:r w:rsidRPr="00F9455F">
        <w:rPr>
          <w:lang w:val="ru-RU"/>
        </w:rPr>
        <w:t xml:space="preserve"> и приятна. Чрез </w:t>
      </w:r>
      <w:r w:rsidRPr="00F9455F">
        <w:t>GUI</w:t>
      </w:r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потребителят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може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лесно</w:t>
      </w:r>
      <w:proofErr w:type="spellEnd"/>
      <w:r w:rsidRPr="00F9455F">
        <w:rPr>
          <w:lang w:val="ru-RU"/>
        </w:rPr>
        <w:t xml:space="preserve"> да </w:t>
      </w:r>
      <w:proofErr w:type="spellStart"/>
      <w:r w:rsidRPr="00F9455F">
        <w:rPr>
          <w:lang w:val="ru-RU"/>
        </w:rPr>
        <w:t>избира</w:t>
      </w:r>
      <w:proofErr w:type="spellEnd"/>
      <w:r w:rsidRPr="00F9455F">
        <w:rPr>
          <w:lang w:val="ru-RU"/>
        </w:rPr>
        <w:t xml:space="preserve"> категории, да </w:t>
      </w:r>
      <w:proofErr w:type="spellStart"/>
      <w:r w:rsidRPr="00F9455F">
        <w:rPr>
          <w:lang w:val="ru-RU"/>
        </w:rPr>
        <w:t>започва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тестове</w:t>
      </w:r>
      <w:proofErr w:type="spellEnd"/>
      <w:r w:rsidRPr="00F9455F">
        <w:rPr>
          <w:lang w:val="ru-RU"/>
        </w:rPr>
        <w:t xml:space="preserve">, да </w:t>
      </w:r>
      <w:proofErr w:type="spellStart"/>
      <w:r w:rsidRPr="00F9455F">
        <w:rPr>
          <w:lang w:val="ru-RU"/>
        </w:rPr>
        <w:t>преглежда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резултати</w:t>
      </w:r>
      <w:proofErr w:type="spellEnd"/>
      <w:r w:rsidRPr="00F9455F">
        <w:rPr>
          <w:lang w:val="ru-RU"/>
        </w:rPr>
        <w:t xml:space="preserve"> и да </w:t>
      </w:r>
      <w:proofErr w:type="spellStart"/>
      <w:r w:rsidRPr="00F9455F">
        <w:rPr>
          <w:lang w:val="ru-RU"/>
        </w:rPr>
        <w:t>навигира</w:t>
      </w:r>
      <w:proofErr w:type="spellEnd"/>
      <w:r w:rsidRPr="00F9455F">
        <w:rPr>
          <w:lang w:val="ru-RU"/>
        </w:rPr>
        <w:t xml:space="preserve"> между </w:t>
      </w:r>
      <w:proofErr w:type="spellStart"/>
      <w:r w:rsidRPr="00F9455F">
        <w:rPr>
          <w:lang w:val="ru-RU"/>
        </w:rPr>
        <w:t>различните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функционалности</w:t>
      </w:r>
      <w:proofErr w:type="spellEnd"/>
      <w:r w:rsidRPr="00F9455F">
        <w:rPr>
          <w:lang w:val="ru-RU"/>
        </w:rPr>
        <w:t>.</w:t>
      </w:r>
    </w:p>
    <w:p w14:paraId="78576F8C" w14:textId="6CF783D5" w:rsidR="00CC2C23" w:rsidRPr="00F9455F" w:rsidRDefault="00CC2C23" w:rsidP="0048669B">
      <w:pPr>
        <w:pStyle w:val="ListParagraph"/>
        <w:numPr>
          <w:ilvl w:val="0"/>
          <w:numId w:val="13"/>
        </w:numPr>
        <w:rPr>
          <w:lang w:val="ru-RU"/>
        </w:rPr>
      </w:pPr>
      <w:proofErr w:type="spellStart"/>
      <w:r w:rsidRPr="00F9455F">
        <w:rPr>
          <w:lang w:val="ru-RU"/>
        </w:rPr>
        <w:t>Проследяване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резултатите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Системата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съхранява</w:t>
      </w:r>
      <w:proofErr w:type="spellEnd"/>
      <w:r w:rsidRPr="00F9455F">
        <w:rPr>
          <w:lang w:val="ru-RU"/>
        </w:rPr>
        <w:t xml:space="preserve"> и </w:t>
      </w:r>
      <w:proofErr w:type="spellStart"/>
      <w:r w:rsidRPr="00F9455F">
        <w:rPr>
          <w:lang w:val="ru-RU"/>
        </w:rPr>
        <w:t>визуализира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резултатите</w:t>
      </w:r>
      <w:proofErr w:type="spellEnd"/>
      <w:r w:rsidRPr="00F9455F">
        <w:rPr>
          <w:lang w:val="ru-RU"/>
        </w:rPr>
        <w:t xml:space="preserve"> от </w:t>
      </w:r>
      <w:proofErr w:type="spellStart"/>
      <w:r w:rsidRPr="00F9455F">
        <w:rPr>
          <w:lang w:val="ru-RU"/>
        </w:rPr>
        <w:t>предишни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тестове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което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позволява</w:t>
      </w:r>
      <w:proofErr w:type="spellEnd"/>
      <w:r w:rsidRPr="00F9455F">
        <w:rPr>
          <w:lang w:val="ru-RU"/>
        </w:rPr>
        <w:t xml:space="preserve"> на потребителя да следи </w:t>
      </w:r>
      <w:proofErr w:type="spellStart"/>
      <w:r w:rsidRPr="00F9455F">
        <w:rPr>
          <w:lang w:val="ru-RU"/>
        </w:rPr>
        <w:t>своето</w:t>
      </w:r>
      <w:proofErr w:type="spellEnd"/>
      <w:r w:rsidRPr="00F9455F">
        <w:rPr>
          <w:lang w:val="ru-RU"/>
        </w:rPr>
        <w:t xml:space="preserve"> развитие </w:t>
      </w:r>
      <w:proofErr w:type="spellStart"/>
      <w:r w:rsidRPr="00F9455F">
        <w:rPr>
          <w:lang w:val="ru-RU"/>
        </w:rPr>
        <w:t>във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времето</w:t>
      </w:r>
      <w:proofErr w:type="spellEnd"/>
      <w:r w:rsidRPr="00F9455F">
        <w:rPr>
          <w:lang w:val="ru-RU"/>
        </w:rPr>
        <w:t xml:space="preserve">. </w:t>
      </w:r>
      <w:proofErr w:type="spellStart"/>
      <w:r w:rsidRPr="00F9455F">
        <w:rPr>
          <w:lang w:val="ru-RU"/>
        </w:rPr>
        <w:t>Това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включва</w:t>
      </w:r>
      <w:proofErr w:type="spellEnd"/>
      <w:r w:rsidRPr="00F9455F">
        <w:rPr>
          <w:lang w:val="ru-RU"/>
        </w:rPr>
        <w:t xml:space="preserve"> история на </w:t>
      </w:r>
      <w:proofErr w:type="spellStart"/>
      <w:r w:rsidRPr="00F9455F">
        <w:rPr>
          <w:lang w:val="ru-RU"/>
        </w:rPr>
        <w:t>тестовете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постигнати</w:t>
      </w:r>
      <w:proofErr w:type="spellEnd"/>
      <w:r w:rsidRPr="00F9455F">
        <w:rPr>
          <w:lang w:val="ru-RU"/>
        </w:rPr>
        <w:t xml:space="preserve"> точки и статистики за </w:t>
      </w:r>
      <w:proofErr w:type="spellStart"/>
      <w:r w:rsidRPr="00F9455F">
        <w:rPr>
          <w:lang w:val="ru-RU"/>
        </w:rPr>
        <w:t>представянето</w:t>
      </w:r>
      <w:proofErr w:type="spellEnd"/>
      <w:r w:rsidRPr="00F9455F">
        <w:rPr>
          <w:lang w:val="ru-RU"/>
        </w:rPr>
        <w:t>.</w:t>
      </w:r>
    </w:p>
    <w:p w14:paraId="526CEF2D" w14:textId="77777777" w:rsidR="00CC2C23" w:rsidRPr="002270F4" w:rsidRDefault="00CC2C23" w:rsidP="00CC2C23">
      <w:pPr>
        <w:rPr>
          <w:lang w:val="ru-RU"/>
        </w:rPr>
      </w:pPr>
    </w:p>
    <w:p w14:paraId="7EAE7182" w14:textId="77777777" w:rsidR="00F9455F" w:rsidRDefault="00F9455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A8BBEF3" w14:textId="069AE0CB" w:rsidR="002F47DD" w:rsidRDefault="008F3887">
      <w:pPr>
        <w:pStyle w:val="Heading1"/>
      </w:pPr>
      <w:bookmarkStart w:id="2" w:name="_Toc229954580"/>
      <w:r>
        <w:lastRenderedPageBreak/>
        <w:t xml:space="preserve">3. </w:t>
      </w:r>
      <w:proofErr w:type="spellStart"/>
      <w:r>
        <w:t>Архитектура</w:t>
      </w:r>
      <w:bookmarkEnd w:id="2"/>
      <w:proofErr w:type="spellEnd"/>
    </w:p>
    <w:p w14:paraId="1139885B" w14:textId="77777777" w:rsidR="0003125D" w:rsidRPr="00F9455F" w:rsidRDefault="0003125D" w:rsidP="0003125D">
      <w:pPr>
        <w:rPr>
          <w:lang w:val="ru-RU"/>
        </w:rPr>
      </w:pPr>
      <w:proofErr w:type="spellStart"/>
      <w:r w:rsidRPr="00F9455F">
        <w:rPr>
          <w:lang w:val="ru-RU"/>
        </w:rPr>
        <w:t>Проектът</w:t>
      </w:r>
      <w:proofErr w:type="spellEnd"/>
      <w:r w:rsidRPr="00F9455F">
        <w:rPr>
          <w:lang w:val="ru-RU"/>
        </w:rPr>
        <w:t xml:space="preserve"> е </w:t>
      </w:r>
      <w:proofErr w:type="spellStart"/>
      <w:r w:rsidRPr="00F9455F">
        <w:rPr>
          <w:lang w:val="ru-RU"/>
        </w:rPr>
        <w:t>изграден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върху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трислойна</w:t>
      </w:r>
      <w:proofErr w:type="spellEnd"/>
      <w:r w:rsidRPr="00F9455F">
        <w:rPr>
          <w:lang w:val="ru-RU"/>
        </w:rPr>
        <w:t xml:space="preserve"> архитектура, </w:t>
      </w:r>
      <w:proofErr w:type="spellStart"/>
      <w:r w:rsidRPr="00F9455F">
        <w:rPr>
          <w:lang w:val="ru-RU"/>
        </w:rPr>
        <w:t>която</w:t>
      </w:r>
      <w:proofErr w:type="spellEnd"/>
      <w:r w:rsidRPr="00F9455F">
        <w:rPr>
          <w:lang w:val="ru-RU"/>
        </w:rPr>
        <w:t xml:space="preserve"> разделя </w:t>
      </w:r>
      <w:proofErr w:type="spellStart"/>
      <w:r w:rsidRPr="00F9455F">
        <w:rPr>
          <w:lang w:val="ru-RU"/>
        </w:rPr>
        <w:t>логиката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приложението</w:t>
      </w:r>
      <w:proofErr w:type="spellEnd"/>
      <w:r w:rsidRPr="00F9455F">
        <w:rPr>
          <w:lang w:val="ru-RU"/>
        </w:rPr>
        <w:t xml:space="preserve"> на ясно </w:t>
      </w:r>
      <w:proofErr w:type="spellStart"/>
      <w:r w:rsidRPr="00F9455F">
        <w:rPr>
          <w:lang w:val="ru-RU"/>
        </w:rPr>
        <w:t>дефинирани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слоеве</w:t>
      </w:r>
      <w:proofErr w:type="spellEnd"/>
      <w:r w:rsidRPr="00F9455F">
        <w:rPr>
          <w:lang w:val="ru-RU"/>
        </w:rPr>
        <w:t xml:space="preserve">: </w:t>
      </w:r>
      <w:r w:rsidRPr="00F9455F">
        <w:t>Presentation</w:t>
      </w:r>
      <w:r w:rsidRPr="00F9455F">
        <w:rPr>
          <w:lang w:val="ru-RU"/>
        </w:rPr>
        <w:t xml:space="preserve"> слой, </w:t>
      </w:r>
      <w:r w:rsidRPr="00F9455F">
        <w:t>Logic</w:t>
      </w:r>
      <w:r w:rsidRPr="00F9455F">
        <w:rPr>
          <w:lang w:val="ru-RU"/>
        </w:rPr>
        <w:t xml:space="preserve"> слой и </w:t>
      </w:r>
      <w:r w:rsidRPr="00F9455F">
        <w:t>Data</w:t>
      </w:r>
      <w:r w:rsidRPr="00F9455F">
        <w:rPr>
          <w:lang w:val="ru-RU"/>
        </w:rPr>
        <w:t xml:space="preserve"> слой. </w:t>
      </w:r>
      <w:proofErr w:type="spellStart"/>
      <w:r w:rsidRPr="00F9455F">
        <w:rPr>
          <w:lang w:val="ru-RU"/>
        </w:rPr>
        <w:t>Този</w:t>
      </w:r>
      <w:proofErr w:type="spellEnd"/>
      <w:r w:rsidRPr="00F9455F">
        <w:rPr>
          <w:lang w:val="ru-RU"/>
        </w:rPr>
        <w:t xml:space="preserve"> подход </w:t>
      </w:r>
      <w:proofErr w:type="spellStart"/>
      <w:r w:rsidRPr="00F9455F">
        <w:rPr>
          <w:lang w:val="ru-RU"/>
        </w:rPr>
        <w:t>подобрява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четимостта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поддръжката</w:t>
      </w:r>
      <w:proofErr w:type="spellEnd"/>
      <w:r w:rsidRPr="00F9455F">
        <w:rPr>
          <w:lang w:val="ru-RU"/>
        </w:rPr>
        <w:t xml:space="preserve"> и </w:t>
      </w:r>
      <w:proofErr w:type="spellStart"/>
      <w:r w:rsidRPr="00F9455F">
        <w:rPr>
          <w:lang w:val="ru-RU"/>
        </w:rPr>
        <w:t>разширяемостта</w:t>
      </w:r>
      <w:proofErr w:type="spellEnd"/>
      <w:r w:rsidRPr="00F9455F">
        <w:rPr>
          <w:lang w:val="ru-RU"/>
        </w:rPr>
        <w:t xml:space="preserve"> </w:t>
      </w:r>
      <w:proofErr w:type="gramStart"/>
      <w:r w:rsidRPr="00F9455F">
        <w:rPr>
          <w:lang w:val="ru-RU"/>
        </w:rPr>
        <w:t>на кода</w:t>
      </w:r>
      <w:proofErr w:type="gram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като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позволява</w:t>
      </w:r>
      <w:proofErr w:type="spellEnd"/>
      <w:r w:rsidRPr="00F9455F">
        <w:rPr>
          <w:lang w:val="ru-RU"/>
        </w:rPr>
        <w:t xml:space="preserve"> всяка част от </w:t>
      </w:r>
      <w:proofErr w:type="spellStart"/>
      <w:r w:rsidRPr="00F9455F">
        <w:rPr>
          <w:lang w:val="ru-RU"/>
        </w:rPr>
        <w:t>системата</w:t>
      </w:r>
      <w:proofErr w:type="spellEnd"/>
      <w:r w:rsidRPr="00F9455F">
        <w:rPr>
          <w:lang w:val="ru-RU"/>
        </w:rPr>
        <w:t xml:space="preserve"> да </w:t>
      </w:r>
      <w:proofErr w:type="spellStart"/>
      <w:r w:rsidRPr="00F9455F">
        <w:rPr>
          <w:lang w:val="ru-RU"/>
        </w:rPr>
        <w:t>бъде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развивана</w:t>
      </w:r>
      <w:proofErr w:type="spellEnd"/>
      <w:r w:rsidRPr="00F9455F">
        <w:rPr>
          <w:lang w:val="ru-RU"/>
        </w:rPr>
        <w:t xml:space="preserve"> независимо.</w:t>
      </w:r>
    </w:p>
    <w:p w14:paraId="6730C5CD" w14:textId="6D6F4D7A" w:rsidR="0003125D" w:rsidRPr="00F9455F" w:rsidRDefault="0003125D" w:rsidP="0003125D">
      <w:pPr>
        <w:numPr>
          <w:ilvl w:val="0"/>
          <w:numId w:val="14"/>
        </w:numPr>
        <w:rPr>
          <w:lang w:val="ru-RU"/>
        </w:rPr>
      </w:pPr>
      <w:r w:rsidRPr="00F9455F">
        <w:t>Presentation</w:t>
      </w:r>
      <w:r w:rsidRPr="00F9455F">
        <w:rPr>
          <w:lang w:val="ru-RU"/>
        </w:rPr>
        <w:t xml:space="preserve"> слой</w:t>
      </w:r>
      <w:r w:rsidR="00632DC7" w:rsidRPr="00632DC7">
        <w:rPr>
          <w:lang w:val="ru-RU"/>
        </w:rPr>
        <w:t>-</w:t>
      </w:r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Това</w:t>
      </w:r>
      <w:proofErr w:type="spellEnd"/>
      <w:r w:rsidRPr="00F9455F">
        <w:rPr>
          <w:lang w:val="ru-RU"/>
        </w:rPr>
        <w:t xml:space="preserve"> е слоят, </w:t>
      </w:r>
      <w:proofErr w:type="spellStart"/>
      <w:r w:rsidRPr="00F9455F">
        <w:rPr>
          <w:lang w:val="ru-RU"/>
        </w:rPr>
        <w:t>който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осъществява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взаимодействието</w:t>
      </w:r>
      <w:proofErr w:type="spellEnd"/>
      <w:r w:rsidRPr="00F9455F">
        <w:rPr>
          <w:lang w:val="ru-RU"/>
        </w:rPr>
        <w:t xml:space="preserve"> с потребителя. Той </w:t>
      </w:r>
      <w:proofErr w:type="spellStart"/>
      <w:r w:rsidRPr="00F9455F">
        <w:rPr>
          <w:lang w:val="ru-RU"/>
        </w:rPr>
        <w:t>включва</w:t>
      </w:r>
      <w:proofErr w:type="spellEnd"/>
      <w:r w:rsidRPr="00F9455F">
        <w:rPr>
          <w:lang w:val="ru-RU"/>
        </w:rPr>
        <w:t xml:space="preserve"> </w:t>
      </w:r>
      <w:r w:rsidRPr="00F9455F">
        <w:t>GUI</w:t>
      </w:r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компонентите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визуализацията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въпросите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бутоните</w:t>
      </w:r>
      <w:proofErr w:type="spellEnd"/>
      <w:r w:rsidRPr="00F9455F">
        <w:rPr>
          <w:lang w:val="ru-RU"/>
        </w:rPr>
        <w:t xml:space="preserve"> за </w:t>
      </w:r>
      <w:proofErr w:type="spellStart"/>
      <w:r w:rsidRPr="00F9455F">
        <w:rPr>
          <w:lang w:val="ru-RU"/>
        </w:rPr>
        <w:t>избор</w:t>
      </w:r>
      <w:proofErr w:type="spellEnd"/>
      <w:r w:rsidRPr="00F9455F">
        <w:rPr>
          <w:lang w:val="ru-RU"/>
        </w:rPr>
        <w:t xml:space="preserve"> на отговори, </w:t>
      </w:r>
      <w:proofErr w:type="spellStart"/>
      <w:r w:rsidRPr="00F9455F">
        <w:rPr>
          <w:lang w:val="ru-RU"/>
        </w:rPr>
        <w:t>менюто</w:t>
      </w:r>
      <w:proofErr w:type="spellEnd"/>
      <w:r w:rsidRPr="00F9455F">
        <w:rPr>
          <w:lang w:val="ru-RU"/>
        </w:rPr>
        <w:t xml:space="preserve"> за категории и </w:t>
      </w:r>
      <w:proofErr w:type="spellStart"/>
      <w:r w:rsidRPr="00F9455F">
        <w:rPr>
          <w:lang w:val="ru-RU"/>
        </w:rPr>
        <w:t>прозорците</w:t>
      </w:r>
      <w:proofErr w:type="spellEnd"/>
      <w:r w:rsidRPr="00F9455F">
        <w:rPr>
          <w:lang w:val="ru-RU"/>
        </w:rPr>
        <w:t xml:space="preserve"> за </w:t>
      </w:r>
      <w:proofErr w:type="spellStart"/>
      <w:r w:rsidRPr="00F9455F">
        <w:rPr>
          <w:lang w:val="ru-RU"/>
        </w:rPr>
        <w:t>резултати</w:t>
      </w:r>
      <w:proofErr w:type="spellEnd"/>
      <w:r w:rsidRPr="00F9455F">
        <w:rPr>
          <w:lang w:val="ru-RU"/>
        </w:rPr>
        <w:t xml:space="preserve">. </w:t>
      </w:r>
      <w:r w:rsidRPr="00F9455F">
        <w:t>Presentation</w:t>
      </w:r>
      <w:r w:rsidRPr="00F9455F">
        <w:rPr>
          <w:lang w:val="ru-RU"/>
        </w:rPr>
        <w:t xml:space="preserve"> слоят не </w:t>
      </w:r>
      <w:proofErr w:type="spellStart"/>
      <w:r w:rsidRPr="00F9455F">
        <w:rPr>
          <w:lang w:val="ru-RU"/>
        </w:rPr>
        <w:t>съдържа</w:t>
      </w:r>
      <w:proofErr w:type="spellEnd"/>
      <w:r w:rsidRPr="00F9455F">
        <w:rPr>
          <w:lang w:val="ru-RU"/>
        </w:rPr>
        <w:t xml:space="preserve"> бизнес логика – </w:t>
      </w:r>
      <w:proofErr w:type="spellStart"/>
      <w:r w:rsidRPr="00F9455F">
        <w:rPr>
          <w:lang w:val="ru-RU"/>
        </w:rPr>
        <w:t>неговата</w:t>
      </w:r>
      <w:proofErr w:type="spellEnd"/>
      <w:r w:rsidRPr="00F9455F">
        <w:rPr>
          <w:lang w:val="ru-RU"/>
        </w:rPr>
        <w:t xml:space="preserve"> роля е да приема действия от потребителя и да </w:t>
      </w:r>
      <w:proofErr w:type="spellStart"/>
      <w:r w:rsidRPr="00F9455F">
        <w:rPr>
          <w:lang w:val="ru-RU"/>
        </w:rPr>
        <w:t>ги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предава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към</w:t>
      </w:r>
      <w:proofErr w:type="spellEnd"/>
      <w:r w:rsidRPr="00F9455F">
        <w:rPr>
          <w:lang w:val="ru-RU"/>
        </w:rPr>
        <w:t xml:space="preserve"> </w:t>
      </w:r>
      <w:r w:rsidRPr="00F9455F">
        <w:t>Logic</w:t>
      </w:r>
      <w:r w:rsidRPr="00F9455F">
        <w:rPr>
          <w:lang w:val="ru-RU"/>
        </w:rPr>
        <w:t xml:space="preserve"> слоя.</w:t>
      </w:r>
    </w:p>
    <w:p w14:paraId="552132E5" w14:textId="61FC2E30" w:rsidR="0003125D" w:rsidRPr="00F9455F" w:rsidRDefault="0003125D" w:rsidP="0003125D">
      <w:pPr>
        <w:numPr>
          <w:ilvl w:val="0"/>
          <w:numId w:val="14"/>
        </w:numPr>
        <w:rPr>
          <w:lang w:val="ru-RU"/>
        </w:rPr>
      </w:pPr>
      <w:r w:rsidRPr="00F9455F">
        <w:t>Logic</w:t>
      </w:r>
      <w:r w:rsidRPr="00F9455F">
        <w:rPr>
          <w:lang w:val="ru-RU"/>
        </w:rPr>
        <w:t xml:space="preserve"> слой</w:t>
      </w:r>
      <w:r w:rsidR="00632DC7" w:rsidRPr="00632DC7">
        <w:rPr>
          <w:lang w:val="ru-RU"/>
        </w:rPr>
        <w:t>-</w:t>
      </w:r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Това</w:t>
      </w:r>
      <w:proofErr w:type="spellEnd"/>
      <w:r w:rsidRPr="00F9455F">
        <w:rPr>
          <w:lang w:val="ru-RU"/>
        </w:rPr>
        <w:t xml:space="preserve"> е </w:t>
      </w:r>
      <w:proofErr w:type="spellStart"/>
      <w:r w:rsidRPr="00F9455F">
        <w:rPr>
          <w:lang w:val="ru-RU"/>
        </w:rPr>
        <w:t>ядрото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приложението</w:t>
      </w:r>
      <w:proofErr w:type="spellEnd"/>
      <w:r w:rsidRPr="00F9455F">
        <w:rPr>
          <w:lang w:val="ru-RU"/>
        </w:rPr>
        <w:t xml:space="preserve">. Тук се </w:t>
      </w:r>
      <w:proofErr w:type="spellStart"/>
      <w:r w:rsidRPr="00F9455F">
        <w:rPr>
          <w:lang w:val="ru-RU"/>
        </w:rPr>
        <w:t>намират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алгоритмите</w:t>
      </w:r>
      <w:proofErr w:type="spellEnd"/>
      <w:r w:rsidRPr="00F9455F">
        <w:rPr>
          <w:lang w:val="ru-RU"/>
        </w:rPr>
        <w:t xml:space="preserve"> за обработка на </w:t>
      </w:r>
      <w:proofErr w:type="spellStart"/>
      <w:r w:rsidRPr="00F9455F">
        <w:rPr>
          <w:lang w:val="ru-RU"/>
        </w:rPr>
        <w:t>въпроси</w:t>
      </w:r>
      <w:proofErr w:type="spellEnd"/>
      <w:r w:rsidRPr="00F9455F">
        <w:rPr>
          <w:lang w:val="ru-RU"/>
        </w:rPr>
        <w:t xml:space="preserve">, проверка на отговори, </w:t>
      </w:r>
      <w:proofErr w:type="spellStart"/>
      <w:r w:rsidRPr="00F9455F">
        <w:rPr>
          <w:lang w:val="ru-RU"/>
        </w:rPr>
        <w:t>изчисляване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резултати</w:t>
      </w:r>
      <w:proofErr w:type="spellEnd"/>
      <w:r w:rsidRPr="00F9455F">
        <w:rPr>
          <w:lang w:val="ru-RU"/>
        </w:rPr>
        <w:t xml:space="preserve"> (</w:t>
      </w:r>
      <w:proofErr w:type="spellStart"/>
      <w:r w:rsidRPr="00F9455F">
        <w:rPr>
          <w:lang w:val="ru-RU"/>
        </w:rPr>
        <w:t>включително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рекурсивните</w:t>
      </w:r>
      <w:proofErr w:type="spellEnd"/>
      <w:r w:rsidRPr="00F9455F">
        <w:rPr>
          <w:lang w:val="ru-RU"/>
        </w:rPr>
        <w:t xml:space="preserve"> функции), </w:t>
      </w:r>
      <w:proofErr w:type="spellStart"/>
      <w:r w:rsidRPr="00F9455F">
        <w:rPr>
          <w:lang w:val="ru-RU"/>
        </w:rPr>
        <w:t>сортиране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резултатите</w:t>
      </w:r>
      <w:proofErr w:type="spellEnd"/>
      <w:r w:rsidRPr="00F9455F">
        <w:rPr>
          <w:lang w:val="ru-RU"/>
        </w:rPr>
        <w:t xml:space="preserve"> и управление на </w:t>
      </w:r>
      <w:proofErr w:type="spellStart"/>
      <w:r w:rsidRPr="00F9455F">
        <w:rPr>
          <w:lang w:val="ru-RU"/>
        </w:rPr>
        <w:t>категориите</w:t>
      </w:r>
      <w:proofErr w:type="spellEnd"/>
      <w:r w:rsidRPr="00F9455F">
        <w:rPr>
          <w:lang w:val="ru-RU"/>
        </w:rPr>
        <w:t xml:space="preserve">. </w:t>
      </w:r>
      <w:r w:rsidRPr="00F9455F">
        <w:t>Logic</w:t>
      </w:r>
      <w:r w:rsidRPr="00F9455F">
        <w:rPr>
          <w:lang w:val="ru-RU"/>
        </w:rPr>
        <w:t xml:space="preserve"> слоят </w:t>
      </w:r>
      <w:proofErr w:type="spellStart"/>
      <w:r w:rsidRPr="00F9455F">
        <w:rPr>
          <w:lang w:val="ru-RU"/>
        </w:rPr>
        <w:t>комуникира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както</w:t>
      </w:r>
      <w:proofErr w:type="spellEnd"/>
      <w:r w:rsidRPr="00F9455F">
        <w:rPr>
          <w:lang w:val="ru-RU"/>
        </w:rPr>
        <w:t xml:space="preserve"> с </w:t>
      </w:r>
      <w:r w:rsidRPr="00F9455F">
        <w:t>Presentation</w:t>
      </w:r>
      <w:r w:rsidRPr="00F9455F">
        <w:rPr>
          <w:lang w:val="ru-RU"/>
        </w:rPr>
        <w:t xml:space="preserve"> слоя, </w:t>
      </w:r>
      <w:proofErr w:type="spellStart"/>
      <w:r w:rsidRPr="00F9455F">
        <w:rPr>
          <w:lang w:val="ru-RU"/>
        </w:rPr>
        <w:t>така</w:t>
      </w:r>
      <w:proofErr w:type="spellEnd"/>
      <w:r w:rsidRPr="00F9455F">
        <w:rPr>
          <w:lang w:val="ru-RU"/>
        </w:rPr>
        <w:t xml:space="preserve"> и с </w:t>
      </w:r>
      <w:r w:rsidRPr="00F9455F">
        <w:t>Data</w:t>
      </w:r>
      <w:r w:rsidRPr="00F9455F">
        <w:rPr>
          <w:lang w:val="ru-RU"/>
        </w:rPr>
        <w:t xml:space="preserve"> слоя, </w:t>
      </w:r>
      <w:proofErr w:type="spellStart"/>
      <w:r w:rsidRPr="00F9455F">
        <w:rPr>
          <w:lang w:val="ru-RU"/>
        </w:rPr>
        <w:t>като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гарантира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правилното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изпълнение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функционалностите</w:t>
      </w:r>
      <w:proofErr w:type="spellEnd"/>
      <w:r w:rsidRPr="00F9455F">
        <w:rPr>
          <w:lang w:val="ru-RU"/>
        </w:rPr>
        <w:t>.</w:t>
      </w:r>
    </w:p>
    <w:p w14:paraId="75AA6AD5" w14:textId="72A86F90" w:rsidR="0003125D" w:rsidRPr="00F9455F" w:rsidRDefault="0003125D" w:rsidP="0003125D">
      <w:pPr>
        <w:numPr>
          <w:ilvl w:val="0"/>
          <w:numId w:val="14"/>
        </w:numPr>
        <w:rPr>
          <w:lang w:val="ru-RU"/>
        </w:rPr>
      </w:pPr>
      <w:r w:rsidRPr="00F9455F">
        <w:t>Data</w:t>
      </w:r>
      <w:r w:rsidR="00632DC7" w:rsidRPr="00632DC7">
        <w:rPr>
          <w:lang w:val="ru-RU"/>
        </w:rPr>
        <w:t xml:space="preserve">- </w:t>
      </w:r>
      <w:r w:rsidRPr="00F9455F">
        <w:rPr>
          <w:lang w:val="ru-RU"/>
        </w:rPr>
        <w:t xml:space="preserve">слой </w:t>
      </w:r>
      <w:proofErr w:type="spellStart"/>
      <w:r w:rsidRPr="00F9455F">
        <w:rPr>
          <w:lang w:val="ru-RU"/>
        </w:rPr>
        <w:t>Този</w:t>
      </w:r>
      <w:proofErr w:type="spellEnd"/>
      <w:r w:rsidRPr="00F9455F">
        <w:rPr>
          <w:lang w:val="ru-RU"/>
        </w:rPr>
        <w:t xml:space="preserve"> слой </w:t>
      </w:r>
      <w:proofErr w:type="spellStart"/>
      <w:r w:rsidRPr="00F9455F">
        <w:rPr>
          <w:lang w:val="ru-RU"/>
        </w:rPr>
        <w:t>отговаря</w:t>
      </w:r>
      <w:proofErr w:type="spellEnd"/>
      <w:r w:rsidRPr="00F9455F">
        <w:rPr>
          <w:lang w:val="ru-RU"/>
        </w:rPr>
        <w:t xml:space="preserve"> за </w:t>
      </w:r>
      <w:proofErr w:type="spellStart"/>
      <w:r w:rsidRPr="00F9455F">
        <w:rPr>
          <w:lang w:val="ru-RU"/>
        </w:rPr>
        <w:t>съхранението</w:t>
      </w:r>
      <w:proofErr w:type="spellEnd"/>
      <w:r w:rsidRPr="00F9455F">
        <w:rPr>
          <w:lang w:val="ru-RU"/>
        </w:rPr>
        <w:t xml:space="preserve"> и </w:t>
      </w:r>
      <w:proofErr w:type="spellStart"/>
      <w:r w:rsidRPr="00F9455F">
        <w:rPr>
          <w:lang w:val="ru-RU"/>
        </w:rPr>
        <w:t>зареждането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данните</w:t>
      </w:r>
      <w:proofErr w:type="spellEnd"/>
      <w:r w:rsidRPr="00F9455F">
        <w:rPr>
          <w:lang w:val="ru-RU"/>
        </w:rPr>
        <w:t xml:space="preserve">. Той </w:t>
      </w:r>
      <w:proofErr w:type="spellStart"/>
      <w:r w:rsidRPr="00F9455F">
        <w:rPr>
          <w:lang w:val="ru-RU"/>
        </w:rPr>
        <w:t>управлява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файловете</w:t>
      </w:r>
      <w:proofErr w:type="spellEnd"/>
      <w:r w:rsidRPr="00F9455F">
        <w:rPr>
          <w:lang w:val="ru-RU"/>
        </w:rPr>
        <w:t xml:space="preserve"> с </w:t>
      </w:r>
      <w:proofErr w:type="spellStart"/>
      <w:r w:rsidRPr="00F9455F">
        <w:rPr>
          <w:lang w:val="ru-RU"/>
        </w:rPr>
        <w:t>въпроси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резултати</w:t>
      </w:r>
      <w:proofErr w:type="spellEnd"/>
      <w:r w:rsidRPr="00F9455F">
        <w:rPr>
          <w:lang w:val="ru-RU"/>
        </w:rPr>
        <w:t xml:space="preserve"> и категории. </w:t>
      </w:r>
      <w:r w:rsidRPr="00F9455F">
        <w:t>Data</w:t>
      </w:r>
      <w:r w:rsidRPr="00F9455F">
        <w:rPr>
          <w:lang w:val="ru-RU"/>
        </w:rPr>
        <w:t xml:space="preserve"> слоят предоставя на </w:t>
      </w:r>
      <w:r w:rsidRPr="00F9455F">
        <w:t>Logic</w:t>
      </w:r>
      <w:r w:rsidRPr="00F9455F">
        <w:rPr>
          <w:lang w:val="ru-RU"/>
        </w:rPr>
        <w:t xml:space="preserve"> слоя </w:t>
      </w:r>
      <w:proofErr w:type="spellStart"/>
      <w:r w:rsidRPr="00F9455F">
        <w:rPr>
          <w:lang w:val="ru-RU"/>
        </w:rPr>
        <w:t>необходимата</w:t>
      </w:r>
      <w:proofErr w:type="spellEnd"/>
      <w:r w:rsidRPr="00F9455F">
        <w:rPr>
          <w:lang w:val="ru-RU"/>
        </w:rPr>
        <w:t xml:space="preserve"> информация чрез добре </w:t>
      </w:r>
      <w:proofErr w:type="spellStart"/>
      <w:r w:rsidRPr="00F9455F">
        <w:rPr>
          <w:lang w:val="ru-RU"/>
        </w:rPr>
        <w:t>дефинирани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методи</w:t>
      </w:r>
      <w:proofErr w:type="spellEnd"/>
      <w:r w:rsidRPr="00F9455F">
        <w:rPr>
          <w:lang w:val="ru-RU"/>
        </w:rPr>
        <w:t xml:space="preserve">, без да </w:t>
      </w:r>
      <w:proofErr w:type="spellStart"/>
      <w:r w:rsidRPr="00F9455F">
        <w:rPr>
          <w:lang w:val="ru-RU"/>
        </w:rPr>
        <w:t>разкрива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детайли</w:t>
      </w:r>
      <w:proofErr w:type="spellEnd"/>
      <w:r w:rsidRPr="00F9455F">
        <w:rPr>
          <w:lang w:val="ru-RU"/>
        </w:rPr>
        <w:t xml:space="preserve"> за начина на </w:t>
      </w:r>
      <w:proofErr w:type="spellStart"/>
      <w:r w:rsidRPr="00F9455F">
        <w:rPr>
          <w:lang w:val="ru-RU"/>
        </w:rPr>
        <w:t>съхранение</w:t>
      </w:r>
      <w:proofErr w:type="spellEnd"/>
      <w:r w:rsidRPr="00F9455F">
        <w:rPr>
          <w:lang w:val="ru-RU"/>
        </w:rPr>
        <w:t xml:space="preserve">. </w:t>
      </w:r>
      <w:proofErr w:type="spellStart"/>
      <w:r w:rsidRPr="00F9455F">
        <w:rPr>
          <w:lang w:val="ru-RU"/>
        </w:rPr>
        <w:t>Това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позволява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лесна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промяна</w:t>
      </w:r>
      <w:proofErr w:type="spellEnd"/>
      <w:r w:rsidRPr="00F9455F">
        <w:rPr>
          <w:lang w:val="ru-RU"/>
        </w:rPr>
        <w:t xml:space="preserve"> </w:t>
      </w:r>
      <w:proofErr w:type="gramStart"/>
      <w:r w:rsidRPr="00F9455F">
        <w:rPr>
          <w:lang w:val="ru-RU"/>
        </w:rPr>
        <w:t>на формата</w:t>
      </w:r>
      <w:proofErr w:type="gram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данните</w:t>
      </w:r>
      <w:proofErr w:type="spellEnd"/>
      <w:r w:rsidRPr="00F9455F">
        <w:rPr>
          <w:lang w:val="ru-RU"/>
        </w:rPr>
        <w:t xml:space="preserve"> (например </w:t>
      </w:r>
      <w:proofErr w:type="spellStart"/>
      <w:r w:rsidRPr="00F9455F">
        <w:rPr>
          <w:lang w:val="ru-RU"/>
        </w:rPr>
        <w:t>преминаване</w:t>
      </w:r>
      <w:proofErr w:type="spellEnd"/>
      <w:r w:rsidRPr="00F9455F">
        <w:rPr>
          <w:lang w:val="ru-RU"/>
        </w:rPr>
        <w:t xml:space="preserve"> от </w:t>
      </w:r>
      <w:proofErr w:type="spellStart"/>
      <w:r w:rsidRPr="00F9455F">
        <w:rPr>
          <w:lang w:val="ru-RU"/>
        </w:rPr>
        <w:t>текстови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файлове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към</w:t>
      </w:r>
      <w:proofErr w:type="spellEnd"/>
      <w:r w:rsidRPr="00F9455F">
        <w:rPr>
          <w:lang w:val="ru-RU"/>
        </w:rPr>
        <w:t xml:space="preserve"> база </w:t>
      </w:r>
      <w:proofErr w:type="spellStart"/>
      <w:r w:rsidRPr="00F9455F">
        <w:rPr>
          <w:lang w:val="ru-RU"/>
        </w:rPr>
        <w:t>данни</w:t>
      </w:r>
      <w:proofErr w:type="spellEnd"/>
      <w:r w:rsidRPr="00F9455F">
        <w:rPr>
          <w:lang w:val="ru-RU"/>
        </w:rPr>
        <w:t xml:space="preserve">) без </w:t>
      </w:r>
      <w:proofErr w:type="spellStart"/>
      <w:r w:rsidRPr="00F9455F">
        <w:rPr>
          <w:lang w:val="ru-RU"/>
        </w:rPr>
        <w:t>промени</w:t>
      </w:r>
      <w:proofErr w:type="spellEnd"/>
      <w:r w:rsidRPr="00F9455F">
        <w:rPr>
          <w:lang w:val="ru-RU"/>
        </w:rPr>
        <w:t xml:space="preserve"> в </w:t>
      </w:r>
      <w:proofErr w:type="spellStart"/>
      <w:r w:rsidRPr="00F9455F">
        <w:rPr>
          <w:lang w:val="ru-RU"/>
        </w:rPr>
        <w:t>останалите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слоеве</w:t>
      </w:r>
      <w:proofErr w:type="spellEnd"/>
      <w:r w:rsidRPr="00F9455F">
        <w:rPr>
          <w:lang w:val="ru-RU"/>
        </w:rPr>
        <w:t>.</w:t>
      </w:r>
    </w:p>
    <w:p w14:paraId="25D15FF2" w14:textId="77777777" w:rsidR="0003125D" w:rsidRPr="00F9455F" w:rsidRDefault="0003125D" w:rsidP="0003125D">
      <w:pPr>
        <w:rPr>
          <w:lang w:val="ru-RU"/>
        </w:rPr>
      </w:pPr>
      <w:proofErr w:type="spellStart"/>
      <w:r w:rsidRPr="00F9455F">
        <w:rPr>
          <w:lang w:val="ru-RU"/>
        </w:rPr>
        <w:t>Трислойната</w:t>
      </w:r>
      <w:proofErr w:type="spellEnd"/>
      <w:r w:rsidRPr="00F9455F">
        <w:rPr>
          <w:lang w:val="ru-RU"/>
        </w:rPr>
        <w:t xml:space="preserve"> архитектура </w:t>
      </w:r>
      <w:proofErr w:type="spellStart"/>
      <w:r w:rsidRPr="00F9455F">
        <w:rPr>
          <w:lang w:val="ru-RU"/>
        </w:rPr>
        <w:t>осигурява</w:t>
      </w:r>
      <w:proofErr w:type="spellEnd"/>
      <w:r w:rsidRPr="00F9455F">
        <w:rPr>
          <w:lang w:val="ru-RU"/>
        </w:rPr>
        <w:t xml:space="preserve"> добра </w:t>
      </w:r>
      <w:proofErr w:type="spellStart"/>
      <w:r w:rsidRPr="00F9455F">
        <w:rPr>
          <w:lang w:val="ru-RU"/>
        </w:rPr>
        <w:t>модулност</w:t>
      </w:r>
      <w:proofErr w:type="spellEnd"/>
      <w:r w:rsidRPr="00F9455F">
        <w:rPr>
          <w:lang w:val="ru-RU"/>
        </w:rPr>
        <w:t xml:space="preserve"> и </w:t>
      </w:r>
      <w:proofErr w:type="spellStart"/>
      <w:r w:rsidRPr="00F9455F">
        <w:rPr>
          <w:lang w:val="ru-RU"/>
        </w:rPr>
        <w:t>улеснява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бъдещи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разширения</w:t>
      </w:r>
      <w:proofErr w:type="spellEnd"/>
      <w:r w:rsidRPr="00F9455F">
        <w:rPr>
          <w:lang w:val="ru-RU"/>
        </w:rPr>
        <w:t xml:space="preserve">, </w:t>
      </w:r>
      <w:proofErr w:type="spellStart"/>
      <w:r w:rsidRPr="00F9455F">
        <w:rPr>
          <w:lang w:val="ru-RU"/>
        </w:rPr>
        <w:t>като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добавяне</w:t>
      </w:r>
      <w:proofErr w:type="spellEnd"/>
      <w:r w:rsidRPr="00F9455F">
        <w:rPr>
          <w:lang w:val="ru-RU"/>
        </w:rPr>
        <w:t xml:space="preserve"> на нови категории, </w:t>
      </w:r>
      <w:proofErr w:type="spellStart"/>
      <w:r w:rsidRPr="00F9455F">
        <w:rPr>
          <w:lang w:val="ru-RU"/>
        </w:rPr>
        <w:t>подобряване</w:t>
      </w:r>
      <w:proofErr w:type="spellEnd"/>
      <w:r w:rsidRPr="00F9455F">
        <w:rPr>
          <w:lang w:val="ru-RU"/>
        </w:rPr>
        <w:t xml:space="preserve"> на </w:t>
      </w:r>
      <w:r w:rsidRPr="00F9455F">
        <w:t>GUI</w:t>
      </w:r>
      <w:r w:rsidRPr="00F9455F">
        <w:rPr>
          <w:lang w:val="ru-RU"/>
        </w:rPr>
        <w:t xml:space="preserve"> интерфейса или </w:t>
      </w:r>
      <w:proofErr w:type="spellStart"/>
      <w:r w:rsidRPr="00F9455F">
        <w:rPr>
          <w:lang w:val="ru-RU"/>
        </w:rPr>
        <w:t>интегриране</w:t>
      </w:r>
      <w:proofErr w:type="spellEnd"/>
      <w:r w:rsidRPr="00F9455F">
        <w:rPr>
          <w:lang w:val="ru-RU"/>
        </w:rPr>
        <w:t xml:space="preserve"> на </w:t>
      </w:r>
      <w:proofErr w:type="spellStart"/>
      <w:r w:rsidRPr="00F9455F">
        <w:rPr>
          <w:lang w:val="ru-RU"/>
        </w:rPr>
        <w:t>допълнителни</w:t>
      </w:r>
      <w:proofErr w:type="spellEnd"/>
      <w:r w:rsidRPr="00F9455F">
        <w:rPr>
          <w:lang w:val="ru-RU"/>
        </w:rPr>
        <w:t xml:space="preserve"> </w:t>
      </w:r>
      <w:proofErr w:type="spellStart"/>
      <w:r w:rsidRPr="00F9455F">
        <w:rPr>
          <w:lang w:val="ru-RU"/>
        </w:rPr>
        <w:t>алгоритми</w:t>
      </w:r>
      <w:proofErr w:type="spellEnd"/>
      <w:r w:rsidRPr="00F9455F">
        <w:rPr>
          <w:lang w:val="ru-RU"/>
        </w:rPr>
        <w:t xml:space="preserve"> за анализ на </w:t>
      </w:r>
      <w:proofErr w:type="spellStart"/>
      <w:r w:rsidRPr="00F9455F">
        <w:rPr>
          <w:lang w:val="ru-RU"/>
        </w:rPr>
        <w:t>резултатите</w:t>
      </w:r>
      <w:proofErr w:type="spellEnd"/>
      <w:r w:rsidRPr="00F9455F">
        <w:rPr>
          <w:lang w:val="ru-RU"/>
        </w:rPr>
        <w:t>.</w:t>
      </w:r>
    </w:p>
    <w:p w14:paraId="4A4E3826" w14:textId="77777777" w:rsidR="0003125D" w:rsidRPr="00F9455F" w:rsidRDefault="0003125D" w:rsidP="0003125D">
      <w:pPr>
        <w:rPr>
          <w:lang w:val="ru-RU"/>
        </w:rPr>
      </w:pPr>
    </w:p>
    <w:p w14:paraId="54F4D3B6" w14:textId="77777777" w:rsidR="00F9455F" w:rsidRDefault="00F9455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30386B6" w14:textId="0545770D" w:rsidR="002F47DD" w:rsidRPr="00E549F8" w:rsidRDefault="008F3887">
      <w:pPr>
        <w:pStyle w:val="Heading1"/>
        <w:rPr>
          <w:lang w:val="ru-RU"/>
        </w:rPr>
      </w:pPr>
      <w:bookmarkStart w:id="3" w:name="_Toc229954581"/>
      <w:r w:rsidRPr="00E549F8">
        <w:rPr>
          <w:lang w:val="ru-RU"/>
        </w:rPr>
        <w:lastRenderedPageBreak/>
        <w:t xml:space="preserve">4. Организация на </w:t>
      </w:r>
      <w:proofErr w:type="spellStart"/>
      <w:r w:rsidRPr="00E549F8">
        <w:rPr>
          <w:lang w:val="ru-RU"/>
        </w:rPr>
        <w:t>файловете</w:t>
      </w:r>
      <w:bookmarkEnd w:id="3"/>
      <w:proofErr w:type="spellEnd"/>
    </w:p>
    <w:p w14:paraId="543229A0" w14:textId="77777777" w:rsidR="009937DD" w:rsidRPr="009937DD" w:rsidRDefault="009937DD" w:rsidP="009937DD">
      <w:pPr>
        <w:pStyle w:val="NoSpacing"/>
      </w:pPr>
      <w:proofErr w:type="spellStart"/>
      <w:r w:rsidRPr="009937DD">
        <w:t>ProjectRoot</w:t>
      </w:r>
      <w:proofErr w:type="spellEnd"/>
      <w:r w:rsidRPr="009937DD">
        <w:t>/</w:t>
      </w:r>
    </w:p>
    <w:p w14:paraId="2373C88D" w14:textId="77777777" w:rsidR="009937DD" w:rsidRPr="009937DD" w:rsidRDefault="009937DD" w:rsidP="009937DD">
      <w:pPr>
        <w:pStyle w:val="NoSpacing"/>
      </w:pPr>
      <w:r w:rsidRPr="009937DD">
        <w:t>│</w:t>
      </w:r>
    </w:p>
    <w:p w14:paraId="2BE19281" w14:textId="77777777" w:rsidR="009937DD" w:rsidRPr="009937DD" w:rsidRDefault="009937DD" w:rsidP="009937DD">
      <w:pPr>
        <w:pStyle w:val="NoSpacing"/>
      </w:pPr>
      <w:r w:rsidRPr="009937DD">
        <w:t>├── categories.txt</w:t>
      </w:r>
    </w:p>
    <w:p w14:paraId="07BE2B12" w14:textId="77777777" w:rsidR="009937DD" w:rsidRPr="009937DD" w:rsidRDefault="009937DD" w:rsidP="009937DD">
      <w:pPr>
        <w:pStyle w:val="NoSpacing"/>
      </w:pPr>
      <w:r w:rsidRPr="009937DD">
        <w:t>├── questions.txt</w:t>
      </w:r>
    </w:p>
    <w:p w14:paraId="2586FA9A" w14:textId="77777777" w:rsidR="009937DD" w:rsidRPr="009937DD" w:rsidRDefault="009937DD" w:rsidP="009937DD">
      <w:pPr>
        <w:pStyle w:val="NoSpacing"/>
      </w:pPr>
      <w:r w:rsidRPr="009937DD">
        <w:t>├── results.txt</w:t>
      </w:r>
    </w:p>
    <w:p w14:paraId="4648AE1A" w14:textId="77777777" w:rsidR="009937DD" w:rsidRPr="009937DD" w:rsidRDefault="009937DD" w:rsidP="009937DD">
      <w:pPr>
        <w:pStyle w:val="NoSpacing"/>
      </w:pPr>
      <w:r w:rsidRPr="009937DD">
        <w:t>│</w:t>
      </w:r>
    </w:p>
    <w:p w14:paraId="6D4BF236" w14:textId="77777777" w:rsidR="009937DD" w:rsidRPr="009937DD" w:rsidRDefault="009937DD" w:rsidP="009937DD">
      <w:pPr>
        <w:pStyle w:val="NoSpacing"/>
      </w:pPr>
      <w:r w:rsidRPr="009937DD">
        <w:t>├── Data/</w:t>
      </w:r>
    </w:p>
    <w:p w14:paraId="1597E87F" w14:textId="77777777" w:rsidR="009937DD" w:rsidRPr="009937DD" w:rsidRDefault="009937DD" w:rsidP="009937DD">
      <w:pPr>
        <w:pStyle w:val="NoSpacing"/>
      </w:pPr>
      <w:r w:rsidRPr="009937DD">
        <w:t xml:space="preserve">│   ├── </w:t>
      </w:r>
      <w:proofErr w:type="spellStart"/>
      <w:r w:rsidRPr="009937DD">
        <w:t>DataManager.h</w:t>
      </w:r>
      <w:proofErr w:type="spellEnd"/>
    </w:p>
    <w:p w14:paraId="7FBF12BF" w14:textId="77777777" w:rsidR="009937DD" w:rsidRPr="009937DD" w:rsidRDefault="009937DD" w:rsidP="009937DD">
      <w:pPr>
        <w:pStyle w:val="NoSpacing"/>
      </w:pPr>
      <w:r w:rsidRPr="009937DD">
        <w:t>│   └── DataManager.cpp</w:t>
      </w:r>
    </w:p>
    <w:p w14:paraId="603F1595" w14:textId="77777777" w:rsidR="009937DD" w:rsidRPr="009937DD" w:rsidRDefault="009937DD" w:rsidP="009937DD">
      <w:pPr>
        <w:pStyle w:val="NoSpacing"/>
      </w:pPr>
      <w:r w:rsidRPr="009937DD">
        <w:t>│</w:t>
      </w:r>
    </w:p>
    <w:p w14:paraId="6F2BDA0E" w14:textId="77777777" w:rsidR="009937DD" w:rsidRPr="009937DD" w:rsidRDefault="009937DD" w:rsidP="009937DD">
      <w:pPr>
        <w:pStyle w:val="NoSpacing"/>
      </w:pPr>
      <w:r w:rsidRPr="009937DD">
        <w:t>├── Logic/</w:t>
      </w:r>
    </w:p>
    <w:p w14:paraId="00593EA1" w14:textId="77777777" w:rsidR="009937DD" w:rsidRPr="009937DD" w:rsidRDefault="009937DD" w:rsidP="009937DD">
      <w:pPr>
        <w:pStyle w:val="NoSpacing"/>
      </w:pPr>
      <w:r w:rsidRPr="009937DD">
        <w:t xml:space="preserve">│   ├── </w:t>
      </w:r>
      <w:proofErr w:type="spellStart"/>
      <w:r w:rsidRPr="009937DD">
        <w:t>CategoryManager.h</w:t>
      </w:r>
      <w:proofErr w:type="spellEnd"/>
    </w:p>
    <w:p w14:paraId="7AC45D8F" w14:textId="77777777" w:rsidR="009937DD" w:rsidRPr="009937DD" w:rsidRDefault="009937DD" w:rsidP="009937DD">
      <w:pPr>
        <w:pStyle w:val="NoSpacing"/>
      </w:pPr>
      <w:r w:rsidRPr="009937DD">
        <w:t>│   ├── CategoryManager.cpp</w:t>
      </w:r>
    </w:p>
    <w:p w14:paraId="5A462432" w14:textId="77777777" w:rsidR="009937DD" w:rsidRPr="009937DD" w:rsidRDefault="009937DD" w:rsidP="009937DD">
      <w:pPr>
        <w:pStyle w:val="NoSpacing"/>
      </w:pPr>
      <w:r w:rsidRPr="009937DD">
        <w:t xml:space="preserve">│   ├── </w:t>
      </w:r>
      <w:proofErr w:type="spellStart"/>
      <w:r w:rsidRPr="009937DD">
        <w:t>Question.h</w:t>
      </w:r>
      <w:proofErr w:type="spellEnd"/>
    </w:p>
    <w:p w14:paraId="4FE773F2" w14:textId="77777777" w:rsidR="009937DD" w:rsidRPr="009937DD" w:rsidRDefault="009937DD" w:rsidP="009937DD">
      <w:pPr>
        <w:pStyle w:val="NoSpacing"/>
      </w:pPr>
      <w:r w:rsidRPr="009937DD">
        <w:t>│   ├── Question.cpp</w:t>
      </w:r>
    </w:p>
    <w:p w14:paraId="7D57E653" w14:textId="77777777" w:rsidR="009937DD" w:rsidRPr="009937DD" w:rsidRDefault="009937DD" w:rsidP="009937DD">
      <w:pPr>
        <w:pStyle w:val="NoSpacing"/>
      </w:pPr>
      <w:r w:rsidRPr="009937DD">
        <w:t xml:space="preserve">│   ├── </w:t>
      </w:r>
      <w:proofErr w:type="spellStart"/>
      <w:r w:rsidRPr="009937DD">
        <w:t>QuizController.h</w:t>
      </w:r>
      <w:proofErr w:type="spellEnd"/>
    </w:p>
    <w:p w14:paraId="302BEF12" w14:textId="77777777" w:rsidR="009937DD" w:rsidRPr="009937DD" w:rsidRDefault="009937DD" w:rsidP="009937DD">
      <w:pPr>
        <w:pStyle w:val="NoSpacing"/>
      </w:pPr>
      <w:r w:rsidRPr="009937DD">
        <w:t>│   └── QuizController.cpp</w:t>
      </w:r>
    </w:p>
    <w:p w14:paraId="207F5531" w14:textId="77777777" w:rsidR="009937DD" w:rsidRPr="009937DD" w:rsidRDefault="009937DD" w:rsidP="009937DD">
      <w:pPr>
        <w:pStyle w:val="NoSpacing"/>
      </w:pPr>
      <w:r w:rsidRPr="009937DD">
        <w:t>│</w:t>
      </w:r>
    </w:p>
    <w:p w14:paraId="4FF3EF7F" w14:textId="77777777" w:rsidR="009937DD" w:rsidRPr="009937DD" w:rsidRDefault="009937DD" w:rsidP="009937DD">
      <w:pPr>
        <w:pStyle w:val="NoSpacing"/>
      </w:pPr>
      <w:r w:rsidRPr="009937DD">
        <w:t>├── Presentation/</w:t>
      </w:r>
    </w:p>
    <w:p w14:paraId="5C37CBE7" w14:textId="77777777" w:rsidR="009937DD" w:rsidRPr="009937DD" w:rsidRDefault="009937DD" w:rsidP="009937DD">
      <w:pPr>
        <w:pStyle w:val="NoSpacing"/>
      </w:pPr>
      <w:r w:rsidRPr="009937DD">
        <w:t xml:space="preserve">│   ├── </w:t>
      </w:r>
      <w:proofErr w:type="spellStart"/>
      <w:r w:rsidRPr="009937DD">
        <w:t>GUI.h</w:t>
      </w:r>
      <w:proofErr w:type="spellEnd"/>
    </w:p>
    <w:p w14:paraId="639644EB" w14:textId="77777777" w:rsidR="009937DD" w:rsidRPr="009937DD" w:rsidRDefault="009937DD" w:rsidP="009937DD">
      <w:pPr>
        <w:pStyle w:val="NoSpacing"/>
      </w:pPr>
      <w:r w:rsidRPr="009937DD">
        <w:t>│   └── GUI.cpp</w:t>
      </w:r>
    </w:p>
    <w:p w14:paraId="16DEC9B5" w14:textId="77777777" w:rsidR="009937DD" w:rsidRPr="009937DD" w:rsidRDefault="009937DD" w:rsidP="009937DD">
      <w:pPr>
        <w:pStyle w:val="NoSpacing"/>
      </w:pPr>
      <w:r w:rsidRPr="009937DD">
        <w:t>│</w:t>
      </w:r>
    </w:p>
    <w:p w14:paraId="7BECF287" w14:textId="77777777" w:rsidR="009937DD" w:rsidRPr="009937DD" w:rsidRDefault="009937DD" w:rsidP="009937DD">
      <w:pPr>
        <w:pStyle w:val="NoSpacing"/>
      </w:pPr>
      <w:r w:rsidRPr="009937DD">
        <w:t>├── Headers/</w:t>
      </w:r>
    </w:p>
    <w:p w14:paraId="4C2113B6" w14:textId="77777777" w:rsidR="009937DD" w:rsidRPr="009937DD" w:rsidRDefault="009937DD" w:rsidP="009937DD">
      <w:pPr>
        <w:pStyle w:val="NoSpacing"/>
      </w:pPr>
      <w:r w:rsidRPr="009937DD">
        <w:t xml:space="preserve">│   ├── </w:t>
      </w:r>
      <w:proofErr w:type="spellStart"/>
      <w:r w:rsidRPr="009937DD">
        <w:t>Constants.h</w:t>
      </w:r>
      <w:proofErr w:type="spellEnd"/>
    </w:p>
    <w:p w14:paraId="2BFE11E6" w14:textId="77777777" w:rsidR="009937DD" w:rsidRPr="009937DD" w:rsidRDefault="009937DD" w:rsidP="009937DD">
      <w:pPr>
        <w:pStyle w:val="NoSpacing"/>
      </w:pPr>
      <w:r w:rsidRPr="009937DD">
        <w:t xml:space="preserve">│   ├── </w:t>
      </w:r>
      <w:proofErr w:type="spellStart"/>
      <w:r w:rsidRPr="009937DD">
        <w:t>Types.h</w:t>
      </w:r>
      <w:proofErr w:type="spellEnd"/>
    </w:p>
    <w:p w14:paraId="4D0163CB" w14:textId="77777777" w:rsidR="009937DD" w:rsidRPr="009937DD" w:rsidRDefault="009937DD" w:rsidP="009937DD">
      <w:pPr>
        <w:pStyle w:val="NoSpacing"/>
      </w:pPr>
      <w:r w:rsidRPr="009937DD">
        <w:t xml:space="preserve">│   └── </w:t>
      </w:r>
      <w:proofErr w:type="spellStart"/>
      <w:r w:rsidRPr="009937DD">
        <w:t>Utils.h</w:t>
      </w:r>
      <w:proofErr w:type="spellEnd"/>
    </w:p>
    <w:p w14:paraId="495E4846" w14:textId="77777777" w:rsidR="009937DD" w:rsidRPr="009937DD" w:rsidRDefault="009937DD" w:rsidP="009937DD">
      <w:pPr>
        <w:pStyle w:val="NoSpacing"/>
      </w:pPr>
      <w:r w:rsidRPr="009937DD">
        <w:t>│</w:t>
      </w:r>
    </w:p>
    <w:p w14:paraId="410783FD" w14:textId="77777777" w:rsidR="009937DD" w:rsidRPr="009937DD" w:rsidRDefault="009937DD" w:rsidP="009937DD">
      <w:pPr>
        <w:pStyle w:val="NoSpacing"/>
      </w:pPr>
      <w:r w:rsidRPr="009937DD">
        <w:t>├── Source/</w:t>
      </w:r>
    </w:p>
    <w:p w14:paraId="585F6397" w14:textId="77777777" w:rsidR="009937DD" w:rsidRPr="009937DD" w:rsidRDefault="009937DD" w:rsidP="009937DD">
      <w:pPr>
        <w:pStyle w:val="NoSpacing"/>
      </w:pPr>
      <w:r w:rsidRPr="009937DD">
        <w:t>│   ├── Utils.cpp</w:t>
      </w:r>
    </w:p>
    <w:p w14:paraId="5E7C7A29" w14:textId="77777777" w:rsidR="009937DD" w:rsidRPr="009937DD" w:rsidRDefault="009937DD" w:rsidP="009937DD">
      <w:pPr>
        <w:pStyle w:val="NoSpacing"/>
      </w:pPr>
      <w:r w:rsidRPr="009937DD">
        <w:t>│   └── Helpers.cpp</w:t>
      </w:r>
    </w:p>
    <w:p w14:paraId="68675CB8" w14:textId="77777777" w:rsidR="009937DD" w:rsidRPr="009937DD" w:rsidRDefault="009937DD" w:rsidP="009937DD">
      <w:pPr>
        <w:pStyle w:val="NoSpacing"/>
      </w:pPr>
      <w:r w:rsidRPr="009937DD">
        <w:t>│</w:t>
      </w:r>
    </w:p>
    <w:p w14:paraId="4EE69099" w14:textId="69D3EAFD" w:rsidR="00F9455F" w:rsidRDefault="009937DD" w:rsidP="009937DD">
      <w:pPr>
        <w:pStyle w:val="NoSpacing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937DD">
        <w:t>└── main.cpp</w:t>
      </w:r>
      <w:r w:rsidRPr="009937DD">
        <w:t xml:space="preserve"> </w:t>
      </w:r>
      <w:r w:rsidR="00F9455F">
        <w:br w:type="page"/>
      </w:r>
    </w:p>
    <w:p w14:paraId="42EB05D6" w14:textId="4F6ACA7A" w:rsidR="002F47DD" w:rsidRDefault="008F3887">
      <w:pPr>
        <w:pStyle w:val="Heading1"/>
      </w:pPr>
      <w:bookmarkStart w:id="4" w:name="_Toc229954582"/>
      <w:r>
        <w:lastRenderedPageBreak/>
        <w:t>5. Използвани технологии</w:t>
      </w:r>
      <w:bookmarkEnd w:id="4"/>
    </w:p>
    <w:p w14:paraId="05A11E07" w14:textId="77777777" w:rsidR="002F47DD" w:rsidRDefault="008F3887">
      <w:pPr>
        <w:pStyle w:val="ListBullet"/>
      </w:pPr>
      <w:r>
        <w:t>C++</w:t>
      </w:r>
    </w:p>
    <w:p w14:paraId="23A9856E" w14:textId="77777777" w:rsidR="002F47DD" w:rsidRDefault="008F3887">
      <w:pPr>
        <w:pStyle w:val="ListBullet"/>
      </w:pPr>
      <w:r>
        <w:t>GitHub</w:t>
      </w:r>
    </w:p>
    <w:p w14:paraId="0C3CD7A6" w14:textId="77777777" w:rsidR="002F47DD" w:rsidRDefault="008F3887">
      <w:pPr>
        <w:pStyle w:val="ListBullet"/>
      </w:pPr>
      <w:r>
        <w:t>Header и Source файлове</w:t>
      </w:r>
    </w:p>
    <w:p w14:paraId="44BD6BFF" w14:textId="77777777" w:rsidR="002F47DD" w:rsidRDefault="008F3887">
      <w:pPr>
        <w:pStyle w:val="ListBullet"/>
      </w:pPr>
      <w:r>
        <w:t>GUI функционалности</w:t>
      </w:r>
    </w:p>
    <w:p w14:paraId="61A43FEA" w14:textId="77777777" w:rsidR="00F9455F" w:rsidRDefault="00F9455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4E50B7C" w14:textId="7E461518" w:rsidR="002F47DD" w:rsidRPr="00F74782" w:rsidRDefault="008F3887">
      <w:pPr>
        <w:pStyle w:val="Heading1"/>
        <w:rPr>
          <w:lang w:val="ru-RU"/>
        </w:rPr>
      </w:pPr>
      <w:bookmarkStart w:id="5" w:name="_Toc229954583"/>
      <w:r w:rsidRPr="00F74782">
        <w:rPr>
          <w:lang w:val="ru-RU"/>
        </w:rPr>
        <w:lastRenderedPageBreak/>
        <w:t>6. Заключение</w:t>
      </w:r>
      <w:bookmarkEnd w:id="5"/>
    </w:p>
    <w:p w14:paraId="6168E339" w14:textId="6EBD1FF3" w:rsidR="002F47DD" w:rsidRPr="00F74782" w:rsidRDefault="00F74782" w:rsidP="00F74782">
      <w:pPr>
        <w:rPr>
          <w:lang w:val="ru-RU"/>
        </w:rPr>
      </w:pPr>
      <w:proofErr w:type="spellStart"/>
      <w:r w:rsidRPr="00F74782">
        <w:rPr>
          <w:lang w:val="ru-RU"/>
        </w:rPr>
        <w:t>Проектът</w:t>
      </w:r>
      <w:proofErr w:type="spellEnd"/>
      <w:r w:rsidRPr="00F74782">
        <w:rPr>
          <w:lang w:val="ru-RU"/>
        </w:rPr>
        <w:t xml:space="preserve"> </w:t>
      </w:r>
      <w:proofErr w:type="spellStart"/>
      <w:r w:rsidRPr="00F74782">
        <w:rPr>
          <w:lang w:val="ru-RU"/>
        </w:rPr>
        <w:t>допринесе</w:t>
      </w:r>
      <w:proofErr w:type="spellEnd"/>
      <w:r w:rsidRPr="00F74782">
        <w:rPr>
          <w:lang w:val="ru-RU"/>
        </w:rPr>
        <w:t xml:space="preserve"> за </w:t>
      </w:r>
      <w:proofErr w:type="spellStart"/>
      <w:r w:rsidRPr="00F74782">
        <w:rPr>
          <w:lang w:val="ru-RU"/>
        </w:rPr>
        <w:t>развиване</w:t>
      </w:r>
      <w:proofErr w:type="spellEnd"/>
      <w:r w:rsidRPr="00F74782">
        <w:rPr>
          <w:lang w:val="ru-RU"/>
        </w:rPr>
        <w:t xml:space="preserve"> на </w:t>
      </w:r>
      <w:proofErr w:type="spellStart"/>
      <w:r w:rsidRPr="00F74782">
        <w:rPr>
          <w:lang w:val="ru-RU"/>
        </w:rPr>
        <w:t>ключови</w:t>
      </w:r>
      <w:proofErr w:type="spellEnd"/>
      <w:r w:rsidRPr="00F74782">
        <w:rPr>
          <w:lang w:val="ru-RU"/>
        </w:rPr>
        <w:t xml:space="preserve"> умения </w:t>
      </w:r>
      <w:proofErr w:type="spellStart"/>
      <w:r w:rsidRPr="00F74782">
        <w:rPr>
          <w:lang w:val="ru-RU"/>
        </w:rPr>
        <w:t>като</w:t>
      </w:r>
      <w:proofErr w:type="spellEnd"/>
      <w:r w:rsidRPr="00F74782">
        <w:rPr>
          <w:lang w:val="ru-RU"/>
        </w:rPr>
        <w:t xml:space="preserve"> работа в </w:t>
      </w:r>
      <w:proofErr w:type="spellStart"/>
      <w:r w:rsidRPr="00F74782">
        <w:rPr>
          <w:lang w:val="ru-RU"/>
        </w:rPr>
        <w:t>екип</w:t>
      </w:r>
      <w:proofErr w:type="spellEnd"/>
      <w:r w:rsidRPr="00F74782">
        <w:rPr>
          <w:lang w:val="ru-RU"/>
        </w:rPr>
        <w:t xml:space="preserve">, </w:t>
      </w:r>
      <w:proofErr w:type="spellStart"/>
      <w:r w:rsidRPr="00F74782">
        <w:rPr>
          <w:lang w:val="ru-RU"/>
        </w:rPr>
        <w:t>използване</w:t>
      </w:r>
      <w:proofErr w:type="spellEnd"/>
      <w:r w:rsidRPr="00F74782">
        <w:rPr>
          <w:lang w:val="ru-RU"/>
        </w:rPr>
        <w:t xml:space="preserve"> на </w:t>
      </w:r>
      <w:r w:rsidRPr="00F74782">
        <w:t>GitHub</w:t>
      </w:r>
      <w:r w:rsidRPr="00F74782">
        <w:rPr>
          <w:lang w:val="ru-RU"/>
        </w:rPr>
        <w:t xml:space="preserve"> за управление на версии и </w:t>
      </w:r>
      <w:proofErr w:type="spellStart"/>
      <w:r w:rsidRPr="00F74782">
        <w:rPr>
          <w:lang w:val="ru-RU"/>
        </w:rPr>
        <w:t>организиране</w:t>
      </w:r>
      <w:proofErr w:type="spellEnd"/>
      <w:r w:rsidRPr="00F74782">
        <w:rPr>
          <w:lang w:val="ru-RU"/>
        </w:rPr>
        <w:t xml:space="preserve"> на общ код. </w:t>
      </w:r>
      <w:r w:rsidRPr="00632DC7">
        <w:rPr>
          <w:lang w:val="ru-RU"/>
        </w:rPr>
        <w:t xml:space="preserve">В </w:t>
      </w:r>
      <w:proofErr w:type="spellStart"/>
      <w:r w:rsidRPr="00632DC7">
        <w:rPr>
          <w:lang w:val="ru-RU"/>
        </w:rPr>
        <w:t>техническо</w:t>
      </w:r>
      <w:proofErr w:type="spellEnd"/>
      <w:r w:rsidRPr="00632DC7">
        <w:rPr>
          <w:lang w:val="ru-RU"/>
        </w:rPr>
        <w:t xml:space="preserve"> отношение той </w:t>
      </w:r>
      <w:proofErr w:type="spellStart"/>
      <w:r w:rsidRPr="00632DC7">
        <w:rPr>
          <w:lang w:val="ru-RU"/>
        </w:rPr>
        <w:t>позволи</w:t>
      </w:r>
      <w:proofErr w:type="spellEnd"/>
      <w:r w:rsidRPr="00632DC7">
        <w:rPr>
          <w:lang w:val="ru-RU"/>
        </w:rPr>
        <w:t xml:space="preserve"> </w:t>
      </w:r>
      <w:proofErr w:type="spellStart"/>
      <w:r w:rsidRPr="00632DC7">
        <w:rPr>
          <w:lang w:val="ru-RU"/>
        </w:rPr>
        <w:t>практическо</w:t>
      </w:r>
      <w:proofErr w:type="spellEnd"/>
      <w:r w:rsidRPr="00632DC7">
        <w:rPr>
          <w:lang w:val="ru-RU"/>
        </w:rPr>
        <w:t xml:space="preserve"> приложение на </w:t>
      </w:r>
      <w:proofErr w:type="spellStart"/>
      <w:r w:rsidRPr="00632DC7">
        <w:rPr>
          <w:lang w:val="ru-RU"/>
        </w:rPr>
        <w:t>алгоритми</w:t>
      </w:r>
      <w:proofErr w:type="spellEnd"/>
      <w:r w:rsidRPr="00632DC7">
        <w:rPr>
          <w:lang w:val="ru-RU"/>
        </w:rPr>
        <w:t xml:space="preserve"> за </w:t>
      </w:r>
      <w:proofErr w:type="spellStart"/>
      <w:r w:rsidRPr="00632DC7">
        <w:rPr>
          <w:lang w:val="ru-RU"/>
        </w:rPr>
        <w:t>търсене</w:t>
      </w:r>
      <w:proofErr w:type="spellEnd"/>
      <w:r w:rsidRPr="00632DC7">
        <w:rPr>
          <w:lang w:val="ru-RU"/>
        </w:rPr>
        <w:t xml:space="preserve"> и </w:t>
      </w:r>
      <w:proofErr w:type="spellStart"/>
      <w:r w:rsidRPr="00632DC7">
        <w:rPr>
          <w:lang w:val="ru-RU"/>
        </w:rPr>
        <w:t>сортиране</w:t>
      </w:r>
      <w:proofErr w:type="spellEnd"/>
      <w:r w:rsidRPr="00632DC7">
        <w:rPr>
          <w:lang w:val="ru-RU"/>
        </w:rPr>
        <w:t xml:space="preserve">, работа </w:t>
      </w:r>
      <w:proofErr w:type="gramStart"/>
      <w:r w:rsidRPr="00632DC7">
        <w:rPr>
          <w:lang w:val="ru-RU"/>
        </w:rPr>
        <w:t>с рекурсия</w:t>
      </w:r>
      <w:proofErr w:type="gramEnd"/>
      <w:r w:rsidRPr="00632DC7">
        <w:rPr>
          <w:lang w:val="ru-RU"/>
        </w:rPr>
        <w:t xml:space="preserve"> и </w:t>
      </w:r>
      <w:proofErr w:type="spellStart"/>
      <w:r w:rsidRPr="00632DC7">
        <w:rPr>
          <w:lang w:val="ru-RU"/>
        </w:rPr>
        <w:t>изграждане</w:t>
      </w:r>
      <w:proofErr w:type="spellEnd"/>
      <w:r w:rsidRPr="00632DC7">
        <w:rPr>
          <w:lang w:val="ru-RU"/>
        </w:rPr>
        <w:t xml:space="preserve"> на </w:t>
      </w:r>
      <w:proofErr w:type="spellStart"/>
      <w:r w:rsidRPr="00632DC7">
        <w:rPr>
          <w:lang w:val="ru-RU"/>
        </w:rPr>
        <w:t>модулна</w:t>
      </w:r>
      <w:proofErr w:type="spellEnd"/>
      <w:r w:rsidRPr="00632DC7">
        <w:rPr>
          <w:lang w:val="ru-RU"/>
        </w:rPr>
        <w:t xml:space="preserve"> структура в </w:t>
      </w:r>
      <w:r w:rsidRPr="00F74782">
        <w:t>C</w:t>
      </w:r>
      <w:r w:rsidRPr="00632DC7">
        <w:rPr>
          <w:lang w:val="ru-RU"/>
        </w:rPr>
        <w:t xml:space="preserve">++. Чрез </w:t>
      </w:r>
      <w:proofErr w:type="spellStart"/>
      <w:r w:rsidRPr="00632DC7">
        <w:rPr>
          <w:lang w:val="ru-RU"/>
        </w:rPr>
        <w:t>разделянето</w:t>
      </w:r>
      <w:proofErr w:type="spellEnd"/>
      <w:r w:rsidRPr="00632DC7">
        <w:rPr>
          <w:lang w:val="ru-RU"/>
        </w:rPr>
        <w:t xml:space="preserve"> </w:t>
      </w:r>
      <w:proofErr w:type="gramStart"/>
      <w:r w:rsidRPr="00632DC7">
        <w:rPr>
          <w:lang w:val="ru-RU"/>
        </w:rPr>
        <w:t>на проекта</w:t>
      </w:r>
      <w:proofErr w:type="gramEnd"/>
      <w:r w:rsidRPr="00632DC7">
        <w:rPr>
          <w:lang w:val="ru-RU"/>
        </w:rPr>
        <w:t xml:space="preserve"> на </w:t>
      </w:r>
      <w:proofErr w:type="spellStart"/>
      <w:r w:rsidRPr="00632DC7">
        <w:rPr>
          <w:lang w:val="ru-RU"/>
        </w:rPr>
        <w:t>отделни</w:t>
      </w:r>
      <w:proofErr w:type="spellEnd"/>
      <w:r w:rsidRPr="00632DC7">
        <w:rPr>
          <w:lang w:val="ru-RU"/>
        </w:rPr>
        <w:t xml:space="preserve"> </w:t>
      </w:r>
      <w:proofErr w:type="spellStart"/>
      <w:r w:rsidRPr="00632DC7">
        <w:rPr>
          <w:lang w:val="ru-RU"/>
        </w:rPr>
        <w:t>слоеве</w:t>
      </w:r>
      <w:proofErr w:type="spellEnd"/>
      <w:r w:rsidRPr="00632DC7">
        <w:rPr>
          <w:lang w:val="ru-RU"/>
        </w:rPr>
        <w:t xml:space="preserve"> и модули </w:t>
      </w:r>
      <w:proofErr w:type="spellStart"/>
      <w:r w:rsidRPr="00632DC7">
        <w:rPr>
          <w:lang w:val="ru-RU"/>
        </w:rPr>
        <w:t>екипът</w:t>
      </w:r>
      <w:proofErr w:type="spellEnd"/>
      <w:r w:rsidRPr="00632DC7">
        <w:rPr>
          <w:lang w:val="ru-RU"/>
        </w:rPr>
        <w:t xml:space="preserve"> </w:t>
      </w:r>
      <w:proofErr w:type="spellStart"/>
      <w:r w:rsidRPr="00632DC7">
        <w:rPr>
          <w:lang w:val="ru-RU"/>
        </w:rPr>
        <w:t>успя</w:t>
      </w:r>
      <w:proofErr w:type="spellEnd"/>
      <w:r w:rsidRPr="00632DC7">
        <w:rPr>
          <w:lang w:val="ru-RU"/>
        </w:rPr>
        <w:t xml:space="preserve"> да </w:t>
      </w:r>
      <w:proofErr w:type="spellStart"/>
      <w:r w:rsidRPr="00632DC7">
        <w:rPr>
          <w:lang w:val="ru-RU"/>
        </w:rPr>
        <w:t>създаде</w:t>
      </w:r>
      <w:proofErr w:type="spellEnd"/>
      <w:r w:rsidRPr="00632DC7">
        <w:rPr>
          <w:lang w:val="ru-RU"/>
        </w:rPr>
        <w:t xml:space="preserve"> добре </w:t>
      </w:r>
      <w:proofErr w:type="spellStart"/>
      <w:r w:rsidRPr="00632DC7">
        <w:rPr>
          <w:lang w:val="ru-RU"/>
        </w:rPr>
        <w:t>организирано</w:t>
      </w:r>
      <w:proofErr w:type="spellEnd"/>
      <w:r w:rsidRPr="00632DC7">
        <w:rPr>
          <w:lang w:val="ru-RU"/>
        </w:rPr>
        <w:t xml:space="preserve"> приложение, </w:t>
      </w:r>
      <w:proofErr w:type="spellStart"/>
      <w:r w:rsidRPr="00632DC7">
        <w:rPr>
          <w:lang w:val="ru-RU"/>
        </w:rPr>
        <w:t>което</w:t>
      </w:r>
      <w:proofErr w:type="spellEnd"/>
      <w:r w:rsidRPr="00632DC7">
        <w:rPr>
          <w:lang w:val="ru-RU"/>
        </w:rPr>
        <w:t xml:space="preserve"> е </w:t>
      </w:r>
      <w:proofErr w:type="spellStart"/>
      <w:r w:rsidRPr="00632DC7">
        <w:rPr>
          <w:lang w:val="ru-RU"/>
        </w:rPr>
        <w:t>лесно</w:t>
      </w:r>
      <w:proofErr w:type="spellEnd"/>
      <w:r w:rsidRPr="00632DC7">
        <w:rPr>
          <w:lang w:val="ru-RU"/>
        </w:rPr>
        <w:t xml:space="preserve"> за </w:t>
      </w:r>
      <w:proofErr w:type="spellStart"/>
      <w:r w:rsidRPr="00632DC7">
        <w:rPr>
          <w:lang w:val="ru-RU"/>
        </w:rPr>
        <w:t>поддръжка</w:t>
      </w:r>
      <w:proofErr w:type="spellEnd"/>
      <w:r w:rsidRPr="00632DC7">
        <w:rPr>
          <w:lang w:val="ru-RU"/>
        </w:rPr>
        <w:t xml:space="preserve"> и </w:t>
      </w:r>
      <w:proofErr w:type="spellStart"/>
      <w:r w:rsidRPr="00632DC7">
        <w:rPr>
          <w:lang w:val="ru-RU"/>
        </w:rPr>
        <w:t>разширяване</w:t>
      </w:r>
      <w:proofErr w:type="spellEnd"/>
      <w:r w:rsidRPr="00632DC7">
        <w:rPr>
          <w:lang w:val="ru-RU"/>
        </w:rPr>
        <w:t xml:space="preserve">. </w:t>
      </w:r>
      <w:proofErr w:type="spellStart"/>
      <w:r w:rsidRPr="00632DC7">
        <w:rPr>
          <w:lang w:val="ru-RU"/>
        </w:rPr>
        <w:t>Това</w:t>
      </w:r>
      <w:proofErr w:type="spellEnd"/>
      <w:r w:rsidRPr="00632DC7">
        <w:rPr>
          <w:lang w:val="ru-RU"/>
        </w:rPr>
        <w:t xml:space="preserve"> </w:t>
      </w:r>
      <w:proofErr w:type="spellStart"/>
      <w:r w:rsidRPr="00632DC7">
        <w:rPr>
          <w:lang w:val="ru-RU"/>
        </w:rPr>
        <w:t>направи</w:t>
      </w:r>
      <w:proofErr w:type="spellEnd"/>
      <w:r w:rsidRPr="00632DC7">
        <w:rPr>
          <w:lang w:val="ru-RU"/>
        </w:rPr>
        <w:t xml:space="preserve"> проекта ценен практически опит </w:t>
      </w:r>
      <w:proofErr w:type="spellStart"/>
      <w:r w:rsidRPr="00632DC7">
        <w:rPr>
          <w:lang w:val="ru-RU"/>
        </w:rPr>
        <w:t>както</w:t>
      </w:r>
      <w:proofErr w:type="spellEnd"/>
      <w:r w:rsidRPr="00632DC7">
        <w:rPr>
          <w:lang w:val="ru-RU"/>
        </w:rPr>
        <w:t xml:space="preserve"> в </w:t>
      </w:r>
      <w:proofErr w:type="spellStart"/>
      <w:r w:rsidRPr="00632DC7">
        <w:rPr>
          <w:lang w:val="ru-RU"/>
        </w:rPr>
        <w:t>програмирането</w:t>
      </w:r>
      <w:proofErr w:type="spellEnd"/>
      <w:r w:rsidRPr="00632DC7">
        <w:rPr>
          <w:lang w:val="ru-RU"/>
        </w:rPr>
        <w:t xml:space="preserve">, </w:t>
      </w:r>
      <w:proofErr w:type="spellStart"/>
      <w:r w:rsidRPr="00632DC7">
        <w:rPr>
          <w:lang w:val="ru-RU"/>
        </w:rPr>
        <w:t>така</w:t>
      </w:r>
      <w:proofErr w:type="spellEnd"/>
      <w:r w:rsidRPr="00632DC7">
        <w:rPr>
          <w:lang w:val="ru-RU"/>
        </w:rPr>
        <w:t xml:space="preserve"> и в </w:t>
      </w:r>
      <w:proofErr w:type="spellStart"/>
      <w:r w:rsidRPr="00632DC7">
        <w:rPr>
          <w:lang w:val="ru-RU"/>
        </w:rPr>
        <w:t>съвместната</w:t>
      </w:r>
      <w:proofErr w:type="spellEnd"/>
      <w:r w:rsidRPr="00632DC7">
        <w:rPr>
          <w:lang w:val="ru-RU"/>
        </w:rPr>
        <w:t xml:space="preserve"> разработка на </w:t>
      </w:r>
      <w:proofErr w:type="spellStart"/>
      <w:r w:rsidRPr="00632DC7">
        <w:rPr>
          <w:lang w:val="ru-RU"/>
        </w:rPr>
        <w:t>софтуер</w:t>
      </w:r>
      <w:proofErr w:type="spellEnd"/>
      <w:r w:rsidRPr="00632DC7">
        <w:rPr>
          <w:lang w:val="ru-RU"/>
        </w:rPr>
        <w:t>.</w:t>
      </w:r>
    </w:p>
    <w:sectPr w:rsidR="002F47DD" w:rsidRPr="00F7478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75A4E" w14:textId="77777777" w:rsidR="008F3887" w:rsidRDefault="008F3887" w:rsidP="008D1889">
      <w:pPr>
        <w:spacing w:after="0" w:line="240" w:lineRule="auto"/>
      </w:pPr>
      <w:r>
        <w:separator/>
      </w:r>
    </w:p>
  </w:endnote>
  <w:endnote w:type="continuationSeparator" w:id="0">
    <w:p w14:paraId="700F4DB8" w14:textId="77777777" w:rsidR="008F3887" w:rsidRDefault="008F3887" w:rsidP="008D1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tka Text">
    <w:panose1 w:val="02000505000000020004"/>
    <w:charset w:val="CC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4728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31EE8E" w14:textId="4F655BC9" w:rsidR="008D1889" w:rsidRDefault="008D18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F83B90" w14:textId="77777777" w:rsidR="008D1889" w:rsidRDefault="008D18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2E39A" w14:textId="77777777" w:rsidR="008F3887" w:rsidRDefault="008F3887" w:rsidP="008D1889">
      <w:pPr>
        <w:spacing w:after="0" w:line="240" w:lineRule="auto"/>
      </w:pPr>
      <w:r>
        <w:separator/>
      </w:r>
    </w:p>
  </w:footnote>
  <w:footnote w:type="continuationSeparator" w:id="0">
    <w:p w14:paraId="0A100579" w14:textId="77777777" w:rsidR="008F3887" w:rsidRDefault="008F3887" w:rsidP="008D18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CE61A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913372"/>
    <w:multiLevelType w:val="multilevel"/>
    <w:tmpl w:val="0D5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62DC0"/>
    <w:multiLevelType w:val="multilevel"/>
    <w:tmpl w:val="0D5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A233A"/>
    <w:multiLevelType w:val="hybridMultilevel"/>
    <w:tmpl w:val="2572E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03D5A"/>
    <w:multiLevelType w:val="multilevel"/>
    <w:tmpl w:val="0D5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852CF"/>
    <w:multiLevelType w:val="multilevel"/>
    <w:tmpl w:val="0D5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124">
    <w:abstractNumId w:val="8"/>
  </w:num>
  <w:num w:numId="2" w16cid:durableId="710106214">
    <w:abstractNumId w:val="6"/>
  </w:num>
  <w:num w:numId="3" w16cid:durableId="298414588">
    <w:abstractNumId w:val="5"/>
  </w:num>
  <w:num w:numId="4" w16cid:durableId="1394546302">
    <w:abstractNumId w:val="4"/>
  </w:num>
  <w:num w:numId="5" w16cid:durableId="1242643572">
    <w:abstractNumId w:val="7"/>
  </w:num>
  <w:num w:numId="6" w16cid:durableId="326448313">
    <w:abstractNumId w:val="3"/>
  </w:num>
  <w:num w:numId="7" w16cid:durableId="781803408">
    <w:abstractNumId w:val="2"/>
  </w:num>
  <w:num w:numId="8" w16cid:durableId="788402167">
    <w:abstractNumId w:val="1"/>
  </w:num>
  <w:num w:numId="9" w16cid:durableId="989402029">
    <w:abstractNumId w:val="0"/>
  </w:num>
  <w:num w:numId="10" w16cid:durableId="106311886">
    <w:abstractNumId w:val="13"/>
  </w:num>
  <w:num w:numId="11" w16cid:durableId="979918001">
    <w:abstractNumId w:val="11"/>
  </w:num>
  <w:num w:numId="12" w16cid:durableId="464853434">
    <w:abstractNumId w:val="9"/>
  </w:num>
  <w:num w:numId="13" w16cid:durableId="1863350397">
    <w:abstractNumId w:val="10"/>
  </w:num>
  <w:num w:numId="14" w16cid:durableId="15187359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5D"/>
    <w:rsid w:val="00034616"/>
    <w:rsid w:val="0006063C"/>
    <w:rsid w:val="000B745F"/>
    <w:rsid w:val="000F7DA4"/>
    <w:rsid w:val="00143F45"/>
    <w:rsid w:val="0015074B"/>
    <w:rsid w:val="001A300A"/>
    <w:rsid w:val="002270F4"/>
    <w:rsid w:val="0029639D"/>
    <w:rsid w:val="002F47DD"/>
    <w:rsid w:val="00326F90"/>
    <w:rsid w:val="00407B25"/>
    <w:rsid w:val="0048669B"/>
    <w:rsid w:val="005F4CC2"/>
    <w:rsid w:val="00632DC7"/>
    <w:rsid w:val="008D1889"/>
    <w:rsid w:val="008F3887"/>
    <w:rsid w:val="00901070"/>
    <w:rsid w:val="009937DD"/>
    <w:rsid w:val="00AA1D8D"/>
    <w:rsid w:val="00B47730"/>
    <w:rsid w:val="00B774F2"/>
    <w:rsid w:val="00CB0664"/>
    <w:rsid w:val="00CC2C23"/>
    <w:rsid w:val="00DB67B7"/>
    <w:rsid w:val="00E549F8"/>
    <w:rsid w:val="00F74782"/>
    <w:rsid w:val="00F9455F"/>
    <w:rsid w:val="00FC693F"/>
    <w:rsid w:val="75D7A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90F83C4-2E92-4BB9-A604-08C6AB86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B67B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B67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857</Words>
  <Characters>4887</Characters>
  <Application>Microsoft Office Word</Application>
  <DocSecurity>0</DocSecurity>
  <Lines>40</Lines>
  <Paragraphs>11</Paragraphs>
  <ScaleCrop>false</ScaleCrop>
  <Manager/>
  <Company/>
  <LinksUpToDate>false</LinksUpToDate>
  <CharactersWithSpaces>5733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Дарья Скворцова</cp:lastModifiedBy>
  <cp:revision>2</cp:revision>
  <dcterms:created xsi:type="dcterms:W3CDTF">2026-05-17T20:56:00Z</dcterms:created>
  <dcterms:modified xsi:type="dcterms:W3CDTF">2026-05-17T20:56:00Z</dcterms:modified>
  <cp:category/>
</cp:coreProperties>
</file>